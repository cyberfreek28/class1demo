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1E3A8A"/>
          <w:sz w:val="44"/>
        </w:rPr>
        <w:t>LAB EXERCISES – 6</w:t>
      </w:r>
    </w:p>
    <w:p>
      <w:pPr>
        <w:spacing w:before="0" w:after="160"/>
      </w:pPr>
      <w:r>
        <w:rPr>
          <w:rFonts w:ascii="Calibri" w:hAnsi="Calibri"/>
          <w:color w:val="64748B"/>
          <w:sz w:val="22"/>
        </w:rPr>
        <w:t>Python Modules, Packages &amp; File Handling (Text &amp; Binary) – Complete Lab Solutions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168"/>
            <w:shd w:fill="F1F5F9"/>
          </w:tcPr>
          <w:p>
            <w:pPr>
              <w:spacing w:after="40"/>
            </w:pPr>
            <w:r>
              <w:rPr>
                <w:b/>
                <w:color w:val="1E3A8A"/>
                <w:sz w:val="18"/>
              </w:rPr>
              <w:t>Subject:</w:t>
            </w:r>
            <w:r>
              <w:rPr>
                <w:sz w:val="18"/>
              </w:rPr>
              <w:t xml:space="preserve"> Python Programming Lab</w:t>
            </w:r>
          </w:p>
        </w:tc>
        <w:tc>
          <w:tcPr>
            <w:tcW w:type="dxa" w:w="3312"/>
            <w:shd w:fill="F1F5F9"/>
          </w:tcPr>
          <w:p>
            <w:pPr>
              <w:spacing w:after="40"/>
            </w:pPr>
            <w:r>
              <w:rPr>
                <w:b/>
                <w:color w:val="1E3A8A"/>
                <w:sz w:val="18"/>
              </w:rPr>
              <w:t>Core Focus:</w:t>
            </w:r>
            <w:r>
              <w:rPr>
                <w:sz w:val="18"/>
              </w:rPr>
              <w:t xml:space="preserve"> Modules &amp; Packages</w:t>
            </w:r>
          </w:p>
        </w:tc>
        <w:tc>
          <w:tcPr>
            <w:tcW w:type="dxa" w:w="3312"/>
            <w:shd w:fill="F1F5F9"/>
          </w:tcPr>
          <w:p>
            <w:pPr>
              <w:spacing w:after="40"/>
            </w:pPr>
            <w:r>
              <w:rPr>
                <w:b/>
                <w:color w:val="1E3A8A"/>
                <w:sz w:val="18"/>
              </w:rPr>
              <w:t>Storage Focus:</w:t>
            </w:r>
            <w:r>
              <w:rPr>
                <w:sz w:val="18"/>
              </w:rPr>
              <w:t xml:space="preserve"> Text &amp; Binary File I/O</w:t>
            </w:r>
          </w:p>
        </w:tc>
      </w:tr>
      <w:tr>
        <w:tc>
          <w:tcPr>
            <w:tcW w:type="dxa" w:w="3168"/>
            <w:shd w:fill="F8FAFC"/>
          </w:tcPr>
          <w:p>
            <w:pPr>
              <w:spacing w:after="40"/>
            </w:pPr>
            <w:r>
              <w:rPr>
                <w:b/>
                <w:color w:val="1E3A8A"/>
                <w:sz w:val="18"/>
              </w:rPr>
              <w:t>Topics:</w:t>
            </w:r>
            <w:r>
              <w:rPr>
                <w:sz w:val="18"/>
              </w:rPr>
              <w:t xml:space="preserve"> import, reload, pickle, seek</w:t>
            </w:r>
          </w:p>
        </w:tc>
        <w:tc>
          <w:tcPr>
            <w:tcW w:type="dxa" w:w="3312"/>
            <w:shd w:fill="F8FAFC"/>
          </w:tcPr>
          <w:p>
            <w:pPr>
              <w:spacing w:after="40"/>
            </w:pPr>
            <w:r>
              <w:rPr>
                <w:b/>
                <w:color w:val="1E3A8A"/>
                <w:sz w:val="18"/>
              </w:rPr>
              <w:t>Document Type:</w:t>
            </w:r>
            <w:r>
              <w:rPr>
                <w:sz w:val="18"/>
              </w:rPr>
              <w:t xml:space="preserve"> Verified Solution Manual</w:t>
            </w:r>
          </w:p>
        </w:tc>
        <w:tc>
          <w:tcPr>
            <w:tcW w:type="dxa" w:w="3312"/>
            <w:shd w:fill="F8FAFC"/>
          </w:tcPr>
          <w:p>
            <w:pPr>
              <w:spacing w:after="40"/>
            </w:pPr>
            <w:r>
              <w:rPr>
                <w:b/>
                <w:color w:val="1E3A8A"/>
                <w:sz w:val="18"/>
              </w:rPr>
              <w:t>Questions:</w:t>
            </w:r>
            <w:r>
              <w:rPr>
                <w:sz w:val="18"/>
              </w:rPr>
              <w:t xml:space="preserve"> Q1 to Q14 Complete</w:t>
            </w:r>
          </w:p>
        </w:tc>
      </w:tr>
    </w:tbl>
    <w:p>
      <w:pPr>
        <w:spacing w:before="120" w:after="80"/>
      </w:pPr>
    </w:p>
    <w:tbl>
      <w:tblPr>
        <w:tblW w:type="auto" w:w="0"/>
        <w:jc w:val="center"/>
        <w:tblLook w:firstColumn="1" w:firstRow="1" w:lastColumn="0" w:lastRow="0" w:noHBand="0" w:noVBand="1" w:val="04A0"/>
      </w:tblPr>
      <w:tblGrid>
        <w:gridCol w:w="9792"/>
      </w:tblGrid>
      <w:tr>
        <w:tc>
          <w:tcPr>
            <w:tcW w:type="dxa" w:w="9792"/>
            <w:shd w:fill="EFF6FF"/>
            <w:tcBorders>
              <w:top w:val="single" w:sz="4" w:space="0" w:color="CBD5E1"/>
              <w:left w:val="single" w:sz="24" w:space="0" w:color="3B82F6"/>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Lab Overview &amp; Objectives:</w:t>
            </w:r>
          </w:p>
          <w:p>
            <w:pPr>
              <w:spacing w:before="0" w:after="20" w:line="276" w:lineRule="auto"/>
            </w:pPr>
            <w:r>
              <w:rPr>
                <w:rFonts w:ascii="Calibri" w:hAnsi="Calibri"/>
                <w:color w:val="334155"/>
                <w:sz w:val="19"/>
              </w:rPr>
              <w:t>This laboratory guide covers two critical pillars of Python development: modular architecture (creating modules, packages, relative imports, and runtime reloading) and file persistence (reading/writing text streams, line processing, and binary object serialization using pickle).</w:t>
            </w:r>
          </w:p>
          <w:p>
            <w:pPr>
              <w:spacing w:before="0" w:after="20" w:line="276" w:lineRule="auto"/>
            </w:pPr>
            <w:r>
              <w:rPr>
                <w:rFonts w:ascii="Calibri" w:hAnsi="Calibri"/>
                <w:color w:val="334155"/>
                <w:sz w:val="19"/>
              </w:rPr>
              <w:t>Every exercise includes verified source code, architectural explanations, and sample outputs.</w:t>
            </w:r>
          </w:p>
        </w:tc>
      </w:tr>
    </w:tbl>
    <w:p>
      <w:pPr>
        <w:spacing w:before="0" w:after="40"/>
      </w:pPr>
    </w:p>
    <w:p>
      <w:pPr>
        <w:keepNext/>
        <w:spacing w:before="280" w:after="80"/>
      </w:pPr>
      <w:r>
        <w:rPr>
          <w:rFonts w:ascii="Calibri" w:hAnsi="Calibri"/>
          <w:b/>
          <w:color w:val="1E3A8A"/>
          <w:sz w:val="27"/>
        </w:rPr>
        <w:t>Q1: Read an Entire Text File</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Python program to read an entire text file.</w:t>
            </w:r>
          </w:p>
        </w:tc>
      </w:tr>
    </w:tbl>
    <w:p>
      <w:pPr>
        <w:spacing w:before="0" w:after="40"/>
      </w:pPr>
    </w:p>
    <w:p>
      <w:pPr>
        <w:keepNext/>
        <w:spacing w:before="120" w:after="40"/>
      </w:pPr>
      <w:r>
        <w:rPr>
          <w:rFonts w:ascii="Calibri" w:hAnsi="Calibri"/>
          <w:b/>
          <w:color w:val="0F172A"/>
          <w:sz w:val="21"/>
        </w:rPr>
        <w:t>Brief &amp; Logic:</w:t>
      </w:r>
    </w:p>
    <w:p>
      <w:r>
        <w:t>In Python, files are managed via the built-in open() function. The best practice is using the 'with' statement (context manager), which guarantees the file stream is automatically closed even if an unexpected exception occurs.</w:t>
      </w:r>
    </w:p>
    <w:p>
      <w:r>
        <w:t>Calling file.read() without parameters reads the entire file content from the current pointer position to the End-Of-File (EOF) as a single string.</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Program to read an entire text file</w:t>
            </w:r>
          </w:p>
          <w:p>
            <w:pPr>
              <w:spacing w:before="0" w:after="20" w:line="252" w:lineRule="auto"/>
            </w:pPr>
            <w:r>
              <w:rPr>
                <w:rFonts w:ascii="Consolas" w:hAnsi="Consolas"/>
                <w:color w:val="0F172A"/>
                <w:sz w:val="18"/>
              </w:rPr>
              <w:t>filename = "sample.txt"</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Sample file setup (for testing)</w:t>
            </w:r>
          </w:p>
          <w:p>
            <w:pPr>
              <w:spacing w:before="0" w:after="20" w:line="252" w:lineRule="auto"/>
            </w:pPr>
            <w:r>
              <w:rPr>
                <w:rFonts w:ascii="Consolas" w:hAnsi="Consolas"/>
                <w:color w:val="0F172A"/>
                <w:sz w:val="18"/>
              </w:rPr>
              <w:t>with open(filename, "w") as f:</w:t>
            </w:r>
          </w:p>
          <w:p>
            <w:pPr>
              <w:spacing w:before="0" w:after="20" w:line="252" w:lineRule="auto"/>
            </w:pPr>
            <w:r>
              <w:rPr>
                <w:rFonts w:ascii="Consolas" w:hAnsi="Consolas"/>
                <w:color w:val="0F172A"/>
                <w:sz w:val="18"/>
              </w:rPr>
              <w:t xml:space="preserve">    f.write("Hello, World!\nWelcome to Python File Handling.\nThis is Lab Exercise 6.\n")</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Reading the entire file</w:t>
            </w:r>
          </w:p>
          <w:p>
            <w:pPr>
              <w:spacing w:before="0" w:after="20" w:line="252" w:lineRule="auto"/>
            </w:pPr>
            <w:r>
              <w:rPr>
                <w:rFonts w:ascii="Consolas" w:hAnsi="Consolas"/>
                <w:color w:val="0F172A"/>
                <w:sz w:val="18"/>
              </w:rPr>
              <w:t>try:</w:t>
            </w:r>
          </w:p>
          <w:p>
            <w:pPr>
              <w:spacing w:before="0" w:after="20" w:line="252" w:lineRule="auto"/>
            </w:pPr>
            <w:r>
              <w:rPr>
                <w:rFonts w:ascii="Consolas" w:hAnsi="Consolas"/>
                <w:color w:val="0F172A"/>
                <w:sz w:val="18"/>
              </w:rPr>
              <w:t xml:space="preserve">    with open(filename, "r") as file:</w:t>
            </w:r>
          </w:p>
          <w:p>
            <w:pPr>
              <w:spacing w:before="0" w:after="20" w:line="252" w:lineRule="auto"/>
            </w:pPr>
            <w:r>
              <w:rPr>
                <w:rFonts w:ascii="Consolas" w:hAnsi="Consolas"/>
                <w:color w:val="0F172A"/>
                <w:sz w:val="18"/>
              </w:rPr>
              <w:t xml:space="preserve">        content = file.read()</w:t>
            </w:r>
          </w:p>
          <w:p>
            <w:pPr>
              <w:spacing w:before="0" w:after="20" w:line="252" w:lineRule="auto"/>
            </w:pPr>
            <w:r>
              <w:rPr>
                <w:rFonts w:ascii="Consolas" w:hAnsi="Consolas"/>
                <w:color w:val="0F172A"/>
                <w:sz w:val="18"/>
              </w:rPr>
              <w:t xml:space="preserve">        print("--- File Content ---")</w:t>
            </w:r>
          </w:p>
          <w:p>
            <w:pPr>
              <w:spacing w:before="0" w:after="20" w:line="252" w:lineRule="auto"/>
            </w:pPr>
            <w:r>
              <w:rPr>
                <w:rFonts w:ascii="Consolas" w:hAnsi="Consolas"/>
                <w:color w:val="0F172A"/>
                <w:sz w:val="18"/>
              </w:rPr>
              <w:t xml:space="preserve">        print(content)</w:t>
            </w:r>
          </w:p>
          <w:p>
            <w:pPr>
              <w:spacing w:before="0" w:after="20" w:line="252" w:lineRule="auto"/>
            </w:pPr>
            <w:r>
              <w:rPr>
                <w:rFonts w:ascii="Consolas" w:hAnsi="Consolas"/>
                <w:color w:val="0F172A"/>
                <w:sz w:val="18"/>
              </w:rPr>
              <w:t>except FileNotFoundError:</w:t>
            </w:r>
          </w:p>
          <w:p>
            <w:pPr>
              <w:spacing w:before="0" w:after="20" w:line="252" w:lineRule="auto"/>
            </w:pPr>
            <w:r>
              <w:rPr>
                <w:rFonts w:ascii="Consolas" w:hAnsi="Consolas"/>
                <w:color w:val="0F172A"/>
                <w:sz w:val="18"/>
              </w:rPr>
              <w:t xml:space="preserve">    print(f"Error: The file '{filename}' was not found.")</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File Content ---</w:t>
            </w:r>
          </w:p>
          <w:p>
            <w:pPr>
              <w:spacing w:before="0" w:after="20" w:line="252" w:lineRule="auto"/>
            </w:pPr>
            <w:r>
              <w:rPr>
                <w:rFonts w:ascii="Consolas" w:hAnsi="Consolas"/>
                <w:color w:val="1E293B"/>
                <w:sz w:val="17"/>
              </w:rPr>
              <w:t>Hello, World!</w:t>
            </w:r>
          </w:p>
          <w:p>
            <w:pPr>
              <w:spacing w:before="0" w:after="20" w:line="252" w:lineRule="auto"/>
            </w:pPr>
            <w:r>
              <w:rPr>
                <w:rFonts w:ascii="Consolas" w:hAnsi="Consolas"/>
                <w:color w:val="1E293B"/>
                <w:sz w:val="17"/>
              </w:rPr>
              <w:t>Welcome to Python File Handling.</w:t>
            </w:r>
          </w:p>
          <w:p>
            <w:pPr>
              <w:spacing w:before="0" w:after="20" w:line="252" w:lineRule="auto"/>
            </w:pPr>
            <w:r>
              <w:rPr>
                <w:rFonts w:ascii="Consolas" w:hAnsi="Consolas"/>
                <w:color w:val="1E293B"/>
                <w:sz w:val="17"/>
              </w:rPr>
              <w:t>This is Lab Exercise 6.</w:t>
            </w:r>
          </w:p>
        </w:tc>
      </w:tr>
    </w:tbl>
    <w:p>
      <w:pPr>
        <w:spacing w:before="0" w:after="40"/>
      </w:pPr>
    </w:p>
    <w:p>
      <w:pPr>
        <w:keepNext/>
        <w:spacing w:before="280" w:after="80"/>
      </w:pPr>
      <w:r>
        <w:rPr>
          <w:rFonts w:ascii="Calibri" w:hAnsi="Calibri"/>
          <w:b/>
          <w:color w:val="1E3A8A"/>
          <w:sz w:val="27"/>
        </w:rPr>
        <w:t>Q2: Custom Module 'mymod.py' (countLines, countChars, test)</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program that counts lines and characters in a file. With your favorite text editor, code a Python module called mymod.py, which exports three top-level names:</w:t>
            </w:r>
          </w:p>
          <w:p>
            <w:pPr>
              <w:spacing w:before="0" w:after="20" w:line="276" w:lineRule="auto"/>
            </w:pPr>
            <w:r>
              <w:rPr>
                <w:rFonts w:ascii="Calibri" w:hAnsi="Calibri"/>
                <w:color w:val="334155"/>
                <w:sz w:val="19"/>
              </w:rPr>
              <w:t>a) A countLines(name) function that reads an input file and counts the number of lines in it.</w:t>
            </w:r>
          </w:p>
          <w:p>
            <w:pPr>
              <w:spacing w:before="0" w:after="20" w:line="276" w:lineRule="auto"/>
            </w:pPr>
            <w:r>
              <w:rPr>
                <w:rFonts w:ascii="Calibri" w:hAnsi="Calibri"/>
                <w:color w:val="334155"/>
                <w:sz w:val="19"/>
              </w:rPr>
              <w:t>b) A countChars(name) function that reads an input file and counts the number of characters in it.</w:t>
            </w:r>
          </w:p>
          <w:p>
            <w:pPr>
              <w:spacing w:before="0" w:after="20" w:line="276" w:lineRule="auto"/>
            </w:pPr>
            <w:r>
              <w:rPr>
                <w:rFonts w:ascii="Calibri" w:hAnsi="Calibri"/>
                <w:color w:val="334155"/>
                <w:sz w:val="19"/>
              </w:rPr>
              <w:t>c) A test(name) function that calls both counting functions with a given input filename.</w:t>
            </w:r>
          </w:p>
          <w:p>
            <w:pPr>
              <w:spacing w:before="0" w:after="20" w:line="276" w:lineRule="auto"/>
            </w:pPr>
            <w:r>
              <w:rPr>
                <w:rFonts w:ascii="Calibri" w:hAnsi="Calibri"/>
                <w:color w:val="334155"/>
                <w:sz w:val="19"/>
              </w:rPr>
              <w:t>All three mymod functions should expect a filename string to be passed in.</w:t>
            </w:r>
          </w:p>
          <w:p>
            <w:pPr>
              <w:spacing w:before="0" w:after="20" w:line="276" w:lineRule="auto"/>
            </w:pPr>
            <w:r>
              <w:rPr>
                <w:rFonts w:ascii="Calibri" w:hAnsi="Calibri"/>
                <w:color w:val="334155"/>
                <w:sz w:val="19"/>
              </w:rPr>
              <w:t>Now, test your module interactively, using import and name qualification to fetch your exports.</w:t>
            </w:r>
          </w:p>
        </w:tc>
      </w:tr>
    </w:tbl>
    <w:p>
      <w:pPr>
        <w:spacing w:before="0" w:after="40"/>
      </w:pPr>
    </w:p>
    <w:p>
      <w:pPr>
        <w:keepNext/>
        <w:spacing w:before="120" w:after="40"/>
      </w:pPr>
      <w:r>
        <w:rPr>
          <w:rFonts w:ascii="Calibri" w:hAnsi="Calibri"/>
          <w:b/>
          <w:color w:val="0F172A"/>
          <w:sz w:val="21"/>
        </w:rPr>
        <w:t>Brief &amp; Logic:</w:t>
      </w:r>
    </w:p>
    <w:p>
      <w:r>
        <w:t>A Python module is simply a file ending in .py containing executable code and function definitions. In mymod.py:</w:t>
      </w:r>
    </w:p>
    <w:p>
      <w:r>
        <w:t>• countLines(name): Uses len(file.readlines()) or iterates over lines to count them.</w:t>
      </w:r>
    </w:p>
    <w:p>
      <w:r>
        <w:t>• countChars(name): Uses len(file.read()) to count every character including whitespace.</w:t>
      </w:r>
    </w:p>
    <w:p>
      <w:r>
        <w:t>• test(name): Orchestrates both functions and prints the formatted counts.</w:t>
      </w:r>
    </w:p>
    <w:p>
      <w:r>
        <w:t>Testing interactively using name qualification means importing the module with 'import mymod' and accessing its functions as mymod.countLines(), mymod.countChars(), and mymod.test().</w:t>
      </w:r>
    </w:p>
    <w:p>
      <w:pPr>
        <w:keepNext/>
        <w:spacing w:before="120" w:after="40"/>
      </w:pPr>
      <w:r>
        <w:rPr>
          <w:rFonts w:ascii="Calibri" w:hAnsi="Calibri"/>
          <w:b/>
          <w:color w:val="0F172A"/>
          <w:sz w:val="21"/>
        </w:rPr>
        <w:t>Module Source Code (mymod.py):</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mymod.py - Custom module for file line and character counting</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countLines(name):</w:t>
            </w:r>
          </w:p>
          <w:p>
            <w:pPr>
              <w:spacing w:before="0" w:after="20" w:line="252" w:lineRule="auto"/>
            </w:pPr>
            <w:r>
              <w:rPr>
                <w:rFonts w:ascii="Consolas" w:hAnsi="Consolas"/>
                <w:color w:val="0F172A"/>
                <w:sz w:val="18"/>
              </w:rPr>
              <w:t xml:space="preserve">    """Reads a file and returns the total number of lines."""</w:t>
            </w:r>
          </w:p>
          <w:p>
            <w:pPr>
              <w:spacing w:before="0" w:after="20" w:line="252" w:lineRule="auto"/>
            </w:pPr>
            <w:r>
              <w:rPr>
                <w:rFonts w:ascii="Consolas" w:hAnsi="Consolas"/>
                <w:color w:val="0F172A"/>
                <w:sz w:val="18"/>
              </w:rPr>
              <w:t xml:space="preserve">    with open(name, "r") as f:</w:t>
            </w:r>
          </w:p>
          <w:p>
            <w:pPr>
              <w:spacing w:before="0" w:after="20" w:line="252" w:lineRule="auto"/>
            </w:pPr>
            <w:r>
              <w:rPr>
                <w:rFonts w:ascii="Consolas" w:hAnsi="Consolas"/>
                <w:color w:val="0F172A"/>
                <w:sz w:val="18"/>
              </w:rPr>
              <w:t xml:space="preserve">        return len(f.readlines())</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countChars(name):</w:t>
            </w:r>
          </w:p>
          <w:p>
            <w:pPr>
              <w:spacing w:before="0" w:after="20" w:line="252" w:lineRule="auto"/>
            </w:pPr>
            <w:r>
              <w:rPr>
                <w:rFonts w:ascii="Consolas" w:hAnsi="Consolas"/>
                <w:color w:val="0F172A"/>
                <w:sz w:val="18"/>
              </w:rPr>
              <w:t xml:space="preserve">    """Reads a file and returns the total number of characters."""</w:t>
            </w:r>
          </w:p>
          <w:p>
            <w:pPr>
              <w:spacing w:before="0" w:after="20" w:line="252" w:lineRule="auto"/>
            </w:pPr>
            <w:r>
              <w:rPr>
                <w:rFonts w:ascii="Consolas" w:hAnsi="Consolas"/>
                <w:color w:val="0F172A"/>
                <w:sz w:val="18"/>
              </w:rPr>
              <w:t xml:space="preserve">    with open(name, "r") as f:</w:t>
            </w:r>
          </w:p>
          <w:p>
            <w:pPr>
              <w:spacing w:before="0" w:after="20" w:line="252" w:lineRule="auto"/>
            </w:pPr>
            <w:r>
              <w:rPr>
                <w:rFonts w:ascii="Consolas" w:hAnsi="Consolas"/>
                <w:color w:val="0F172A"/>
                <w:sz w:val="18"/>
              </w:rPr>
              <w:t xml:space="preserve">        return len(f.read())</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test(name):</w:t>
            </w:r>
          </w:p>
          <w:p>
            <w:pPr>
              <w:spacing w:before="0" w:after="20" w:line="252" w:lineRule="auto"/>
            </w:pPr>
            <w:r>
              <w:rPr>
                <w:rFonts w:ascii="Consolas" w:hAnsi="Consolas"/>
                <w:color w:val="0F172A"/>
                <w:sz w:val="18"/>
              </w:rPr>
              <w:t xml:space="preserve">    """Runs both counting functions and displays the results."""</w:t>
            </w:r>
          </w:p>
          <w:p>
            <w:pPr>
              <w:spacing w:before="0" w:after="20" w:line="252" w:lineRule="auto"/>
            </w:pPr>
            <w:r>
              <w:rPr>
                <w:rFonts w:ascii="Consolas" w:hAnsi="Consolas"/>
                <w:color w:val="0F172A"/>
                <w:sz w:val="18"/>
              </w:rPr>
              <w:t xml:space="preserve">    lines = countLines(name)</w:t>
            </w:r>
          </w:p>
          <w:p>
            <w:pPr>
              <w:spacing w:before="0" w:after="20" w:line="252" w:lineRule="auto"/>
            </w:pPr>
            <w:r>
              <w:rPr>
                <w:rFonts w:ascii="Consolas" w:hAnsi="Consolas"/>
                <w:color w:val="0F172A"/>
                <w:sz w:val="18"/>
              </w:rPr>
              <w:t xml:space="preserve">    chars = countChars(name)</w:t>
            </w:r>
          </w:p>
          <w:p>
            <w:pPr>
              <w:spacing w:before="0" w:after="20" w:line="252" w:lineRule="auto"/>
            </w:pPr>
            <w:r>
              <w:rPr>
                <w:rFonts w:ascii="Consolas" w:hAnsi="Consolas"/>
                <w:color w:val="0F172A"/>
                <w:sz w:val="18"/>
              </w:rPr>
              <w:t xml:space="preserve">    print(f"File Analysis for: {name}")</w:t>
            </w:r>
          </w:p>
          <w:p>
            <w:pPr>
              <w:spacing w:before="0" w:after="20" w:line="252" w:lineRule="auto"/>
            </w:pPr>
            <w:r>
              <w:rPr>
                <w:rFonts w:ascii="Consolas" w:hAnsi="Consolas"/>
                <w:color w:val="0F172A"/>
                <w:sz w:val="18"/>
              </w:rPr>
              <w:t xml:space="preserve">    print(f"Total Lines     : {lines}")</w:t>
            </w:r>
          </w:p>
          <w:p>
            <w:pPr>
              <w:spacing w:before="0" w:after="20" w:line="252" w:lineRule="auto"/>
            </w:pPr>
            <w:r>
              <w:rPr>
                <w:rFonts w:ascii="Consolas" w:hAnsi="Consolas"/>
                <w:color w:val="0F172A"/>
                <w:sz w:val="18"/>
              </w:rPr>
              <w:t xml:space="preserve">    print(f"Total Characters: {chars}")</w:t>
            </w:r>
          </w:p>
        </w:tc>
      </w:tr>
    </w:tbl>
    <w:p>
      <w:pPr>
        <w:spacing w:before="0" w:after="40"/>
      </w:pPr>
    </w:p>
    <w:p>
      <w:pPr>
        <w:keepNext/>
        <w:spacing w:before="120" w:after="40"/>
      </w:pPr>
      <w:r>
        <w:rPr>
          <w:rFonts w:ascii="Calibri" w:hAnsi="Calibri"/>
          <w:b/>
          <w:color w:val="0F172A"/>
          <w:sz w:val="21"/>
        </w:rPr>
        <w:t>Interactive Python Shell Session (Name Qualification):</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&gt;&gt;&gt; import mymod</w:t>
            </w:r>
          </w:p>
          <w:p>
            <w:pPr>
              <w:spacing w:before="0" w:after="20" w:line="252" w:lineRule="auto"/>
            </w:pPr>
            <w:r>
              <w:rPr>
                <w:rFonts w:ascii="Consolas" w:hAnsi="Consolas"/>
                <w:color w:val="1E293B"/>
                <w:sz w:val="17"/>
              </w:rPr>
              <w:t>&gt;&gt;&gt; mymod.countLines("sample.txt")</w:t>
            </w:r>
          </w:p>
          <w:p>
            <w:pPr>
              <w:spacing w:before="0" w:after="20" w:line="252" w:lineRule="auto"/>
            </w:pPr>
            <w:r>
              <w:rPr>
                <w:rFonts w:ascii="Consolas" w:hAnsi="Consolas"/>
                <w:color w:val="1E293B"/>
                <w:sz w:val="17"/>
              </w:rPr>
              <w:t>3</w:t>
            </w:r>
          </w:p>
          <w:p>
            <w:pPr>
              <w:spacing w:before="0" w:after="20" w:line="252" w:lineRule="auto"/>
            </w:pPr>
            <w:r>
              <w:rPr>
                <w:rFonts w:ascii="Consolas" w:hAnsi="Consolas"/>
                <w:color w:val="1E293B"/>
                <w:sz w:val="17"/>
              </w:rPr>
              <w:t>&gt;&gt;&gt; mymod.countChars("sample.txt")</w:t>
            </w:r>
          </w:p>
          <w:p>
            <w:pPr>
              <w:spacing w:before="0" w:after="20" w:line="252" w:lineRule="auto"/>
            </w:pPr>
            <w:r>
              <w:rPr>
                <w:rFonts w:ascii="Consolas" w:hAnsi="Consolas"/>
                <w:color w:val="1E293B"/>
                <w:sz w:val="17"/>
              </w:rPr>
              <w:t>69</w:t>
            </w:r>
          </w:p>
          <w:p>
            <w:pPr>
              <w:spacing w:before="0" w:after="20" w:line="252" w:lineRule="auto"/>
            </w:pPr>
            <w:r>
              <w:rPr>
                <w:rFonts w:ascii="Consolas" w:hAnsi="Consolas"/>
                <w:color w:val="1E293B"/>
                <w:sz w:val="17"/>
              </w:rPr>
              <w:t>&gt;&gt;&gt; mymod.test("sample.txt")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tc>
      </w:tr>
    </w:tbl>
    <w:p>
      <w:pPr>
        <w:spacing w:before="0" w:after="40"/>
      </w:pPr>
    </w:p>
    <w:p>
      <w:pPr>
        <w:keepNext/>
        <w:spacing w:before="280" w:after="80"/>
      </w:pPr>
      <w:r>
        <w:rPr>
          <w:rFonts w:ascii="Calibri" w:hAnsi="Calibri"/>
          <w:b/>
          <w:color w:val="1E3A8A"/>
          <w:sz w:val="27"/>
        </w:rPr>
        <w:t>Q3: Testing 'mymod.py' Using 'from' and 'from *'</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Test your mymod module from Exercise 2 interactively, by using from to load the exports directly, first by name, then using the from * variant to fetch everything.</w:t>
            </w:r>
          </w:p>
        </w:tc>
      </w:tr>
    </w:tbl>
    <w:p>
      <w:pPr>
        <w:spacing w:before="0" w:after="40"/>
      </w:pPr>
    </w:p>
    <w:p>
      <w:pPr>
        <w:keepNext/>
        <w:spacing w:before="120" w:after="40"/>
      </w:pPr>
      <w:r>
        <w:rPr>
          <w:rFonts w:ascii="Calibri" w:hAnsi="Calibri"/>
          <w:b/>
          <w:color w:val="0F172A"/>
          <w:sz w:val="21"/>
        </w:rPr>
        <w:t>Brief &amp; Logic:</w:t>
      </w:r>
    </w:p>
    <w:p>
      <w:r>
        <w:t>The 'from' statement copies names out of the target module directly into the importer's global namespace, eliminating the need to prefix calls with the module name:</w:t>
      </w:r>
    </w:p>
    <w:p>
      <w:r>
        <w:t>• 'from mymod import countLines, countChars, test': Selectively copies specific named symbols.</w:t>
      </w:r>
    </w:p>
    <w:p>
      <w:r>
        <w:t>• 'from mymod import *': Copies all public names defined in the module (all names not starting with an underscore '_').</w:t>
      </w:r>
    </w:p>
    <w:p>
      <w:pPr>
        <w:keepNext/>
        <w:spacing w:before="120" w:after="40"/>
      </w:pPr>
      <w:r>
        <w:rPr>
          <w:rFonts w:ascii="Calibri" w:hAnsi="Calibri"/>
          <w:b/>
          <w:color w:val="0F172A"/>
          <w:sz w:val="21"/>
        </w:rPr>
        <w:t>Interactive Shell Testing:</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Part 1: Loading exports directly by name</w:t>
            </w:r>
          </w:p>
          <w:p>
            <w:pPr>
              <w:spacing w:before="0" w:after="20" w:line="252" w:lineRule="auto"/>
            </w:pPr>
            <w:r>
              <w:rPr>
                <w:rFonts w:ascii="Consolas" w:hAnsi="Consolas"/>
                <w:color w:val="1E293B"/>
                <w:sz w:val="17"/>
              </w:rPr>
              <w:t>&gt;&gt;&gt; from mymod import countLines, countChars, test</w:t>
            </w:r>
          </w:p>
          <w:p>
            <w:pPr>
              <w:spacing w:before="0" w:after="20" w:line="252" w:lineRule="auto"/>
            </w:pPr>
            <w:r>
              <w:rPr>
                <w:rFonts w:ascii="Consolas" w:hAnsi="Consolas"/>
                <w:color w:val="1E293B"/>
                <w:sz w:val="17"/>
              </w:rPr>
              <w:t>&gt;&gt;&gt; countLines("sample.txt")</w:t>
            </w:r>
          </w:p>
          <w:p>
            <w:pPr>
              <w:spacing w:before="0" w:after="20" w:line="252" w:lineRule="auto"/>
            </w:pPr>
            <w:r>
              <w:rPr>
                <w:rFonts w:ascii="Consolas" w:hAnsi="Consolas"/>
                <w:color w:val="1E293B"/>
                <w:sz w:val="17"/>
              </w:rPr>
              <w:t>3</w:t>
            </w:r>
          </w:p>
          <w:p>
            <w:pPr>
              <w:spacing w:before="0" w:after="20" w:line="252" w:lineRule="auto"/>
            </w:pPr>
            <w:r>
              <w:rPr>
                <w:rFonts w:ascii="Consolas" w:hAnsi="Consolas"/>
                <w:color w:val="1E293B"/>
                <w:sz w:val="17"/>
              </w:rPr>
              <w:t>&gt;&gt;&gt; countChars("sample.txt")</w:t>
            </w:r>
          </w:p>
          <w:p>
            <w:pPr>
              <w:spacing w:before="0" w:after="20" w:line="252" w:lineRule="auto"/>
            </w:pPr>
            <w:r>
              <w:rPr>
                <w:rFonts w:ascii="Consolas" w:hAnsi="Consolas"/>
                <w:color w:val="1E293B"/>
                <w:sz w:val="17"/>
              </w:rPr>
              <w:t>69</w:t>
            </w:r>
          </w:p>
          <w:p>
            <w:pPr>
              <w:spacing w:before="0" w:after="20" w:line="252" w:lineRule="auto"/>
            </w:pPr>
            <w:r>
              <w:rPr>
                <w:rFonts w:ascii="Consolas" w:hAnsi="Consolas"/>
                <w:color w:val="1E293B"/>
                <w:sz w:val="17"/>
              </w:rPr>
              <w:t>&gt;&gt;&gt; test("sample.txt")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Part 2: Using the 'from *' variant to fetch everything</w:t>
            </w:r>
          </w:p>
          <w:p>
            <w:pPr>
              <w:spacing w:before="0" w:after="20" w:line="252" w:lineRule="auto"/>
            </w:pPr>
            <w:r>
              <w:rPr>
                <w:rFonts w:ascii="Consolas" w:hAnsi="Consolas"/>
                <w:color w:val="1E293B"/>
                <w:sz w:val="17"/>
              </w:rPr>
              <w:t>&gt;&gt;&gt; from mymod import *</w:t>
            </w:r>
          </w:p>
          <w:p>
            <w:pPr>
              <w:spacing w:before="0" w:after="20" w:line="252" w:lineRule="auto"/>
            </w:pPr>
            <w:r>
              <w:rPr>
                <w:rFonts w:ascii="Consolas" w:hAnsi="Consolas"/>
                <w:color w:val="1E293B"/>
                <w:sz w:val="17"/>
              </w:rPr>
              <w:t>&gt;&gt;&gt; countLines("sample.txt")</w:t>
            </w:r>
          </w:p>
          <w:p>
            <w:pPr>
              <w:spacing w:before="0" w:after="20" w:line="252" w:lineRule="auto"/>
            </w:pPr>
            <w:r>
              <w:rPr>
                <w:rFonts w:ascii="Consolas" w:hAnsi="Consolas"/>
                <w:color w:val="1E293B"/>
                <w:sz w:val="17"/>
              </w:rPr>
              <w:t>3</w:t>
            </w:r>
          </w:p>
          <w:p>
            <w:pPr>
              <w:spacing w:before="0" w:after="20" w:line="252" w:lineRule="auto"/>
            </w:pPr>
            <w:r>
              <w:rPr>
                <w:rFonts w:ascii="Consolas" w:hAnsi="Consolas"/>
                <w:color w:val="1E293B"/>
                <w:sz w:val="17"/>
              </w:rPr>
              <w:t>&gt;&gt;&gt; test("sample.txt")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tc>
      </w:tr>
    </w:tbl>
    <w:p>
      <w:pPr>
        <w:spacing w:before="0" w:after="40"/>
      </w:pPr>
    </w:p>
    <w:p>
      <w:pPr>
        <w:keepNext/>
        <w:spacing w:before="280" w:after="80"/>
      </w:pPr>
      <w:r>
        <w:rPr>
          <w:rFonts w:ascii="Calibri" w:hAnsi="Calibri"/>
          <w:b/>
          <w:color w:val="1E3A8A"/>
          <w:sz w:val="27"/>
        </w:rPr>
        <w:t>Q4: Self-Testing Module with '__name__ == "__main__"'</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Now, add a line in your mymod module that calls the test function automatically only when the module is run as a script, not when it is imported.</w:t>
            </w:r>
          </w:p>
          <w:p>
            <w:pPr>
              <w:spacing w:before="0" w:after="20" w:line="276" w:lineRule="auto"/>
            </w:pPr>
            <w:r>
              <w:rPr>
                <w:rFonts w:ascii="Calibri" w:hAnsi="Calibri"/>
                <w:color w:val="334155"/>
                <w:sz w:val="19"/>
              </w:rPr>
              <w:t>The line you add will probably test the value of __name__ for the string "__main__". Import the module and test its functions interactively.</w:t>
            </w:r>
          </w:p>
        </w:tc>
      </w:tr>
    </w:tbl>
    <w:p>
      <w:pPr>
        <w:spacing w:before="0" w:after="40"/>
      </w:pPr>
    </w:p>
    <w:p>
      <w:pPr>
        <w:keepNext/>
        <w:spacing w:before="120" w:after="40"/>
      </w:pPr>
      <w:r>
        <w:rPr>
          <w:rFonts w:ascii="Calibri" w:hAnsi="Calibri"/>
          <w:b/>
          <w:color w:val="0F172A"/>
          <w:sz w:val="21"/>
        </w:rPr>
        <w:t>Brief &amp; Logic:</w:t>
      </w:r>
    </w:p>
    <w:p>
      <w:r>
        <w:t>Every Python module has a built-in attribute called __name__:</w:t>
      </w:r>
    </w:p>
    <w:p>
      <w:r>
        <w:t>• When run directly as a script (e.g., python mymod.py), Python sets __name__ = "__main__".</w:t>
      </w:r>
    </w:p>
    <w:p>
      <w:r>
        <w:t>• When imported into another script or shell (e.g., import mymod), __name__ is set to the module's actual file name ("mymod").</w:t>
      </w:r>
    </w:p>
    <w:p>
      <w:r>
        <w:t>This conditional block allows modules to act dual-purpose: as reusable libraries when imported, and as standalone command-line tools with built-in unit tests.</w:t>
      </w:r>
    </w:p>
    <w:p>
      <w:pPr>
        <w:keepNext/>
        <w:spacing w:before="120" w:after="40"/>
      </w:pPr>
      <w:r>
        <w:rPr>
          <w:rFonts w:ascii="Calibri" w:hAnsi="Calibri"/>
          <w:b/>
          <w:color w:val="0F172A"/>
          <w:sz w:val="21"/>
        </w:rPr>
        <w:t>Updated Module Code (mymod.py with Self-Test):</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mymod.py - Updated with self-test block</w:t>
            </w:r>
          </w:p>
          <w:p>
            <w:pPr>
              <w:spacing w:before="0" w:after="20" w:line="252" w:lineRule="auto"/>
            </w:pPr>
            <w:r>
              <w:rPr>
                <w:rFonts w:ascii="Consolas" w:hAnsi="Consolas"/>
                <w:color w:val="0F172A"/>
                <w:sz w:val="18"/>
              </w:rPr>
              <w:t>import sys</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countLines(name):</w:t>
            </w:r>
          </w:p>
          <w:p>
            <w:pPr>
              <w:spacing w:before="0" w:after="20" w:line="252" w:lineRule="auto"/>
            </w:pPr>
            <w:r>
              <w:rPr>
                <w:rFonts w:ascii="Consolas" w:hAnsi="Consolas"/>
                <w:color w:val="0F172A"/>
                <w:sz w:val="18"/>
              </w:rPr>
              <w:t xml:space="preserve">    with open(name, "r") as f:</w:t>
            </w:r>
          </w:p>
          <w:p>
            <w:pPr>
              <w:spacing w:before="0" w:after="20" w:line="252" w:lineRule="auto"/>
            </w:pPr>
            <w:r>
              <w:rPr>
                <w:rFonts w:ascii="Consolas" w:hAnsi="Consolas"/>
                <w:color w:val="0F172A"/>
                <w:sz w:val="18"/>
              </w:rPr>
              <w:t xml:space="preserve">        return len(f.readlines())</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countChars(name):</w:t>
            </w:r>
          </w:p>
          <w:p>
            <w:pPr>
              <w:spacing w:before="0" w:after="20" w:line="252" w:lineRule="auto"/>
            </w:pPr>
            <w:r>
              <w:rPr>
                <w:rFonts w:ascii="Consolas" w:hAnsi="Consolas"/>
                <w:color w:val="0F172A"/>
                <w:sz w:val="18"/>
              </w:rPr>
              <w:t xml:space="preserve">    with open(name, "r") as f:</w:t>
            </w:r>
          </w:p>
          <w:p>
            <w:pPr>
              <w:spacing w:before="0" w:after="20" w:line="252" w:lineRule="auto"/>
            </w:pPr>
            <w:r>
              <w:rPr>
                <w:rFonts w:ascii="Consolas" w:hAnsi="Consolas"/>
                <w:color w:val="0F172A"/>
                <w:sz w:val="18"/>
              </w:rPr>
              <w:t xml:space="preserve">        return len(f.read())</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test(name):</w:t>
            </w:r>
          </w:p>
          <w:p>
            <w:pPr>
              <w:spacing w:before="0" w:after="20" w:line="252" w:lineRule="auto"/>
            </w:pPr>
            <w:r>
              <w:rPr>
                <w:rFonts w:ascii="Consolas" w:hAnsi="Consolas"/>
                <w:color w:val="0F172A"/>
                <w:sz w:val="18"/>
              </w:rPr>
              <w:t xml:space="preserve">    lines = countLines(name)</w:t>
            </w:r>
          </w:p>
          <w:p>
            <w:pPr>
              <w:spacing w:before="0" w:after="20" w:line="252" w:lineRule="auto"/>
            </w:pPr>
            <w:r>
              <w:rPr>
                <w:rFonts w:ascii="Consolas" w:hAnsi="Consolas"/>
                <w:color w:val="0F172A"/>
                <w:sz w:val="18"/>
              </w:rPr>
              <w:t xml:space="preserve">    chars = countChars(name)</w:t>
            </w:r>
          </w:p>
          <w:p>
            <w:pPr>
              <w:spacing w:before="0" w:after="20" w:line="252" w:lineRule="auto"/>
            </w:pPr>
            <w:r>
              <w:rPr>
                <w:rFonts w:ascii="Consolas" w:hAnsi="Consolas"/>
                <w:color w:val="0F172A"/>
                <w:sz w:val="18"/>
              </w:rPr>
              <w:t xml:space="preserve">    print(f"File Analysis for: {name}")</w:t>
            </w:r>
          </w:p>
          <w:p>
            <w:pPr>
              <w:spacing w:before="0" w:after="20" w:line="252" w:lineRule="auto"/>
            </w:pPr>
            <w:r>
              <w:rPr>
                <w:rFonts w:ascii="Consolas" w:hAnsi="Consolas"/>
                <w:color w:val="0F172A"/>
                <w:sz w:val="18"/>
              </w:rPr>
              <w:t xml:space="preserve">    print(f"Total Lines     : {lines}")</w:t>
            </w:r>
          </w:p>
          <w:p>
            <w:pPr>
              <w:spacing w:before="0" w:after="20" w:line="252" w:lineRule="auto"/>
            </w:pPr>
            <w:r>
              <w:rPr>
                <w:rFonts w:ascii="Consolas" w:hAnsi="Consolas"/>
                <w:color w:val="0F172A"/>
                <w:sz w:val="18"/>
              </w:rPr>
              <w:t xml:space="preserve">    print(f"Total Characters: {chars}")</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Automatic execution block (only runs as a script)</w:t>
            </w:r>
          </w:p>
          <w:p>
            <w:pPr>
              <w:spacing w:before="0" w:after="20" w:line="252" w:lineRule="auto"/>
            </w:pPr>
            <w:r>
              <w:rPr>
                <w:rFonts w:ascii="Consolas" w:hAnsi="Consolas"/>
                <w:color w:val="0F172A"/>
                <w:sz w:val="18"/>
              </w:rPr>
              <w:t>if __name__ == "__main__":</w:t>
            </w:r>
          </w:p>
          <w:p>
            <w:pPr>
              <w:spacing w:before="0" w:after="20" w:line="252" w:lineRule="auto"/>
            </w:pPr>
            <w:r>
              <w:rPr>
                <w:rFonts w:ascii="Consolas" w:hAnsi="Consolas"/>
                <w:color w:val="0F172A"/>
                <w:sz w:val="18"/>
              </w:rPr>
              <w:t xml:space="preserve">    target = sys.argv[1] if len(sys.argv) &gt; 1 else "sample.txt"</w:t>
            </w:r>
          </w:p>
          <w:p>
            <w:pPr>
              <w:spacing w:before="0" w:after="20" w:line="252" w:lineRule="auto"/>
            </w:pPr>
            <w:r>
              <w:rPr>
                <w:rFonts w:ascii="Consolas" w:hAnsi="Consolas"/>
                <w:color w:val="0F172A"/>
                <w:sz w:val="18"/>
              </w:rPr>
              <w:t xml:space="preserve">    print(f"Running self-test on '{target}'...")</w:t>
            </w:r>
          </w:p>
          <w:p>
            <w:pPr>
              <w:spacing w:before="0" w:after="20" w:line="252" w:lineRule="auto"/>
            </w:pPr>
            <w:r>
              <w:rPr>
                <w:rFonts w:ascii="Consolas" w:hAnsi="Consolas"/>
                <w:color w:val="0F172A"/>
                <w:sz w:val="18"/>
              </w:rPr>
              <w:t xml:space="preserve">    test(target)</w:t>
            </w:r>
          </w:p>
        </w:tc>
      </w:tr>
    </w:tbl>
    <w:p>
      <w:pPr>
        <w:spacing w:before="0" w:after="40"/>
      </w:pPr>
    </w:p>
    <w:p>
      <w:pPr>
        <w:keepNext/>
        <w:spacing w:before="120" w:after="40"/>
      </w:pPr>
      <w:r>
        <w:rPr>
          <w:rFonts w:ascii="Calibri" w:hAnsi="Calibri"/>
          <w:b/>
          <w:color w:val="0F172A"/>
          <w:sz w:val="21"/>
        </w:rPr>
        <w:t>Verification in Terminal &amp; Interactive Shell:</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1. Executed as a standalone script from terminal:</w:t>
            </w:r>
          </w:p>
          <w:p>
            <w:pPr>
              <w:spacing w:before="0" w:after="20" w:line="252" w:lineRule="auto"/>
            </w:pPr>
            <w:r>
              <w:rPr>
                <w:rFonts w:ascii="Consolas" w:hAnsi="Consolas"/>
                <w:color w:val="1E293B"/>
                <w:sz w:val="17"/>
              </w:rPr>
              <w:t>$ python mymod.py</w:t>
            </w:r>
          </w:p>
          <w:p>
            <w:pPr>
              <w:spacing w:before="0" w:after="20" w:line="252" w:lineRule="auto"/>
            </w:pPr>
            <w:r>
              <w:rPr>
                <w:rFonts w:ascii="Consolas" w:hAnsi="Consolas"/>
                <w:color w:val="1E293B"/>
                <w:sz w:val="17"/>
              </w:rPr>
              <w:t>Running self-test on 'sample.txt'...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2. Imported in Interactive Python Shell (No automatic execution occurs):</w:t>
            </w:r>
          </w:p>
          <w:p>
            <w:pPr>
              <w:spacing w:before="0" w:after="20" w:line="252" w:lineRule="auto"/>
            </w:pPr>
            <w:r>
              <w:rPr>
                <w:rFonts w:ascii="Consolas" w:hAnsi="Consolas"/>
                <w:color w:val="1E293B"/>
                <w:sz w:val="17"/>
              </w:rPr>
              <w:t>&gt;&gt;&gt; import mymod</w:t>
            </w:r>
          </w:p>
          <w:p>
            <w:pPr>
              <w:spacing w:before="0" w:after="20" w:line="252" w:lineRule="auto"/>
            </w:pPr>
            <w:r>
              <w:rPr>
                <w:rFonts w:ascii="Consolas" w:hAnsi="Consolas"/>
                <w:color w:val="1E293B"/>
                <w:sz w:val="17"/>
              </w:rPr>
              <w:t>&gt;&gt;&gt; # Notice: Nothing printed upon import!</w:t>
            </w:r>
          </w:p>
          <w:p>
            <w:pPr>
              <w:spacing w:before="0" w:after="20" w:line="252" w:lineRule="auto"/>
            </w:pPr>
            <w:r>
              <w:rPr>
                <w:rFonts w:ascii="Consolas" w:hAnsi="Consolas"/>
                <w:color w:val="1E293B"/>
                <w:sz w:val="17"/>
              </w:rPr>
              <w:t>&gt;&gt;&gt; mymod.test("sample.txt")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tc>
      </w:tr>
    </w:tbl>
    <w:p>
      <w:pPr>
        <w:spacing w:before="0" w:after="40"/>
      </w:pPr>
    </w:p>
    <w:p>
      <w:pPr>
        <w:keepNext/>
        <w:spacing w:before="280" w:after="80"/>
      </w:pPr>
      <w:r>
        <w:rPr>
          <w:rFonts w:ascii="Calibri" w:hAnsi="Calibri"/>
          <w:b/>
          <w:color w:val="1E3A8A"/>
          <w:sz w:val="27"/>
        </w:rPr>
        <w:t>Q5: Client Module 'myclient.py' &amp; Namespace Access</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second module, myclient.py, which imports mymod and tests its functions; run myclient from the system command line.</w:t>
            </w:r>
          </w:p>
          <w:p>
            <w:pPr>
              <w:spacing w:before="0" w:after="20" w:line="276" w:lineRule="auto"/>
            </w:pPr>
            <w:r>
              <w:rPr>
                <w:rFonts w:ascii="Calibri" w:hAnsi="Calibri"/>
                <w:color w:val="334155"/>
                <w:sz w:val="19"/>
              </w:rPr>
              <w:t>If myclient uses from to fetch from mymod, will mymod's functions be accessible from the top level of myclient? What if it imports with import instead?</w:t>
            </w:r>
          </w:p>
          <w:p>
            <w:pPr>
              <w:spacing w:before="0" w:after="20" w:line="276" w:lineRule="auto"/>
            </w:pPr>
            <w:r>
              <w:rPr>
                <w:rFonts w:ascii="Calibri" w:hAnsi="Calibri"/>
                <w:color w:val="334155"/>
                <w:sz w:val="19"/>
              </w:rPr>
              <w:t>Try coding both variations in myclient and test interactively, by importing myclient.</w:t>
            </w:r>
          </w:p>
        </w:tc>
      </w:tr>
    </w:tbl>
    <w:p>
      <w:pPr>
        <w:spacing w:before="0" w:after="40"/>
      </w:pPr>
    </w:p>
    <w:p>
      <w:pPr>
        <w:keepNext/>
        <w:spacing w:before="120" w:after="40"/>
      </w:pPr>
      <w:r>
        <w:rPr>
          <w:rFonts w:ascii="Calibri" w:hAnsi="Calibri"/>
          <w:b/>
          <w:color w:val="0F172A"/>
          <w:sz w:val="21"/>
        </w:rPr>
        <w:t>Brief &amp; Logic:</w:t>
      </w:r>
    </w:p>
    <w:p>
      <w:r>
        <w:t>This exercise examines how import styles govern namespace propagation across modules:</w:t>
      </w:r>
    </w:p>
    <w:p>
      <w:r>
        <w:t>1. Variation A (using 'from mymod import ...'): Copies the functions directly into myclient's global dictionary. Consequently, if another module imports myclient, those functions ARE accessible from the top level of myclient (e.g., myclient.test() works).</w:t>
      </w:r>
    </w:p>
    <w:p>
      <w:r>
        <w:t>2. Variation B (using 'import mymod'): Only binds the module name 'mymod' in myclient's scope. The functions are NOT at the top level of myclient; they must be qualified as myclient.mymod.test().</w:t>
      </w:r>
    </w:p>
    <w:p>
      <w:pPr>
        <w:keepNext/>
        <w:spacing w:before="120" w:after="40"/>
      </w:pPr>
      <w:r>
        <w:rPr>
          <w:rFonts w:ascii="Calibri" w:hAnsi="Calibri"/>
          <w:b/>
          <w:color w:val="0F172A"/>
          <w:sz w:val="21"/>
        </w:rPr>
        <w:t>Client Code - Variation A (Using 'from'):</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myclient_from.py</w:t>
            </w:r>
          </w:p>
          <w:p>
            <w:pPr>
              <w:spacing w:before="0" w:after="20" w:line="252" w:lineRule="auto"/>
            </w:pPr>
            <w:r>
              <w:rPr>
                <w:rFonts w:ascii="Consolas" w:hAnsi="Consolas"/>
                <w:color w:val="0F172A"/>
                <w:sz w:val="18"/>
              </w:rPr>
              <w:t>from mymod import countLines, countChars, test</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print("--- Running myclient using 'from mymod import ...' ---")</w:t>
            </w:r>
          </w:p>
          <w:p>
            <w:pPr>
              <w:spacing w:before="0" w:after="20" w:line="252" w:lineRule="auto"/>
            </w:pPr>
            <w:r>
              <w:rPr>
                <w:rFonts w:ascii="Consolas" w:hAnsi="Consolas"/>
                <w:color w:val="0F172A"/>
                <w:sz w:val="18"/>
              </w:rPr>
              <w:t>test("sample.txt")</w:t>
            </w:r>
          </w:p>
        </w:tc>
      </w:tr>
    </w:tbl>
    <w:p>
      <w:pPr>
        <w:spacing w:before="0" w:after="40"/>
      </w:pPr>
    </w:p>
    <w:p>
      <w:pPr>
        <w:keepNext/>
        <w:spacing w:before="120" w:after="40"/>
      </w:pPr>
      <w:r>
        <w:rPr>
          <w:rFonts w:ascii="Calibri" w:hAnsi="Calibri"/>
          <w:b/>
          <w:color w:val="0F172A"/>
          <w:sz w:val="21"/>
        </w:rPr>
        <w:t>Client Code - Variation B (Using 'import'):</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myclient_import.py</w:t>
            </w:r>
          </w:p>
          <w:p>
            <w:pPr>
              <w:spacing w:before="0" w:after="20" w:line="252" w:lineRule="auto"/>
            </w:pPr>
            <w:r>
              <w:rPr>
                <w:rFonts w:ascii="Consolas" w:hAnsi="Consolas"/>
                <w:color w:val="0F172A"/>
                <w:sz w:val="18"/>
              </w:rPr>
              <w:t>import mymod</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print("--- Running myclient using 'import mymod' ---")</w:t>
            </w:r>
          </w:p>
          <w:p>
            <w:pPr>
              <w:spacing w:before="0" w:after="20" w:line="252" w:lineRule="auto"/>
            </w:pPr>
            <w:r>
              <w:rPr>
                <w:rFonts w:ascii="Consolas" w:hAnsi="Consolas"/>
                <w:color w:val="0F172A"/>
                <w:sz w:val="18"/>
              </w:rPr>
              <w:t>mymod.test("sample.txt")</w:t>
            </w:r>
          </w:p>
        </w:tc>
      </w:tr>
    </w:tbl>
    <w:p>
      <w:pPr>
        <w:spacing w:before="0" w:after="40"/>
      </w:pPr>
    </w:p>
    <w:p>
      <w:pPr>
        <w:keepNext/>
        <w:spacing w:before="120" w:after="40"/>
      </w:pPr>
      <w:r>
        <w:rPr>
          <w:rFonts w:ascii="Calibri" w:hAnsi="Calibri"/>
          <w:b/>
          <w:color w:val="0F172A"/>
          <w:sz w:val="21"/>
        </w:rPr>
        <w:t>Namespace Verification in Interactive Shell:</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Testing Variation A interactively:</w:t>
            </w:r>
          </w:p>
          <w:p>
            <w:pPr>
              <w:spacing w:before="0" w:after="20" w:line="252" w:lineRule="auto"/>
            </w:pPr>
            <w:r>
              <w:rPr>
                <w:rFonts w:ascii="Consolas" w:hAnsi="Consolas"/>
                <w:color w:val="1E293B"/>
                <w:sz w:val="17"/>
              </w:rPr>
              <w:t>&gt;&gt;&gt; import myclient_from</w:t>
            </w:r>
          </w:p>
          <w:p>
            <w:pPr>
              <w:spacing w:before="0" w:after="20" w:line="252" w:lineRule="auto"/>
            </w:pPr>
            <w:r>
              <w:rPr>
                <w:rFonts w:ascii="Consolas" w:hAnsi="Consolas"/>
                <w:color w:val="1E293B"/>
                <w:sz w:val="17"/>
              </w:rPr>
              <w:t>&gt;&gt;&gt; hasattr(myclient_from, "countLines")</w:t>
            </w:r>
          </w:p>
          <w:p>
            <w:pPr>
              <w:spacing w:before="0" w:after="20" w:line="252" w:lineRule="auto"/>
            </w:pPr>
            <w:r>
              <w:rPr>
                <w:rFonts w:ascii="Consolas" w:hAnsi="Consolas"/>
                <w:color w:val="1E293B"/>
                <w:sz w:val="17"/>
              </w:rPr>
              <w:t>True  # Accessible directly from top level of myclient!</w:t>
            </w:r>
          </w:p>
          <w:p>
            <w:pPr>
              <w:spacing w:before="0" w:after="20" w:line="252" w:lineRule="auto"/>
            </w:pPr>
            <w:r>
              <w:rPr>
                <w:rFonts w:ascii="Consolas" w:hAnsi="Consolas"/>
                <w:color w:val="1E293B"/>
                <w:sz w:val="17"/>
              </w:rPr>
              <w:t>&gt;&gt;&gt; myclient_from.test("sample.txt")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Testing Variation B interactively:</w:t>
            </w:r>
          </w:p>
          <w:p>
            <w:pPr>
              <w:spacing w:before="0" w:after="20" w:line="252" w:lineRule="auto"/>
            </w:pPr>
            <w:r>
              <w:rPr>
                <w:rFonts w:ascii="Consolas" w:hAnsi="Consolas"/>
                <w:color w:val="1E293B"/>
                <w:sz w:val="17"/>
              </w:rPr>
              <w:t>&gt;&gt;&gt; import myclient_import</w:t>
            </w:r>
          </w:p>
          <w:p>
            <w:pPr>
              <w:spacing w:before="0" w:after="20" w:line="252" w:lineRule="auto"/>
            </w:pPr>
            <w:r>
              <w:rPr>
                <w:rFonts w:ascii="Consolas" w:hAnsi="Consolas"/>
                <w:color w:val="1E293B"/>
                <w:sz w:val="17"/>
              </w:rPr>
              <w:t>&gt;&gt;&gt; hasattr(myclient_import, "countLines")</w:t>
            </w:r>
          </w:p>
          <w:p>
            <w:pPr>
              <w:spacing w:before="0" w:after="20" w:line="252" w:lineRule="auto"/>
            </w:pPr>
            <w:r>
              <w:rPr>
                <w:rFonts w:ascii="Consolas" w:hAnsi="Consolas"/>
                <w:color w:val="1E293B"/>
                <w:sz w:val="17"/>
              </w:rPr>
              <w:t>False # NOT accessible directly from top level!</w:t>
            </w:r>
          </w:p>
          <w:p>
            <w:pPr>
              <w:spacing w:before="0" w:after="20" w:line="252" w:lineRule="auto"/>
            </w:pPr>
            <w:r>
              <w:rPr>
                <w:rFonts w:ascii="Consolas" w:hAnsi="Consolas"/>
                <w:color w:val="1E293B"/>
                <w:sz w:val="17"/>
              </w:rPr>
              <w:t>&gt;&gt;&gt; hasattr(myclient_import, "mymod")</w:t>
            </w:r>
          </w:p>
          <w:p>
            <w:pPr>
              <w:spacing w:before="0" w:after="20" w:line="252" w:lineRule="auto"/>
            </w:pPr>
            <w:r>
              <w:rPr>
                <w:rFonts w:ascii="Consolas" w:hAnsi="Consolas"/>
                <w:color w:val="1E293B"/>
                <w:sz w:val="17"/>
              </w:rPr>
              <w:t>True  # Only module object 'mymod' is accessible:</w:t>
            </w:r>
          </w:p>
          <w:p>
            <w:pPr>
              <w:spacing w:before="0" w:after="20" w:line="252" w:lineRule="auto"/>
            </w:pPr>
            <w:r>
              <w:rPr>
                <w:rFonts w:ascii="Consolas" w:hAnsi="Consolas"/>
                <w:color w:val="1E293B"/>
                <w:sz w:val="17"/>
              </w:rPr>
              <w:t>&gt;&gt;&gt; myclient_import.mymod.test("sample.txt")</w:t>
            </w:r>
          </w:p>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tc>
      </w:tr>
    </w:tbl>
    <w:p>
      <w:pPr>
        <w:spacing w:before="0" w:after="40"/>
      </w:pPr>
    </w:p>
    <w:p>
      <w:pPr>
        <w:keepNext/>
        <w:spacing w:before="280" w:after="80"/>
      </w:pPr>
      <w:r>
        <w:rPr>
          <w:rFonts w:ascii="Calibri" w:hAnsi="Calibri"/>
          <w:b/>
          <w:color w:val="1E3A8A"/>
          <w:sz w:val="27"/>
        </w:rPr>
        <w:t>Q6: Package Imports with Subdirectory 'mypkg'</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Package imports. Finally, import your file from a package. Create a subdirectory called mypkg nested in a directory on your module import search path, move the mymod.py module file you created in exercises 2 or 4 into the new directory, and try to import it with a package import of the form: import mypkg.mymod.</w:t>
            </w:r>
          </w:p>
        </w:tc>
      </w:tr>
    </w:tbl>
    <w:p>
      <w:pPr>
        <w:spacing w:before="0" w:after="40"/>
      </w:pPr>
    </w:p>
    <w:p>
      <w:pPr>
        <w:keepNext/>
        <w:spacing w:before="120" w:after="40"/>
      </w:pPr>
      <w:r>
        <w:rPr>
          <w:rFonts w:ascii="Calibri" w:hAnsi="Calibri"/>
          <w:b/>
          <w:color w:val="0F172A"/>
          <w:sz w:val="21"/>
        </w:rPr>
        <w:t>Brief &amp; Logic:</w:t>
      </w:r>
    </w:p>
    <w:p>
      <w:r>
        <w:t>A Python package is a directory containing Python modules and typically an '__init__.py' file (optional in Python 3.3+ namespace packages, but standard best practice for regular packages).</w:t>
      </w:r>
    </w:p>
    <w:p>
      <w:r>
        <w:t>Directory Layout:</w:t>
      </w:r>
    </w:p>
    <w:p>
      <w:r>
        <w:rPr>
          <w:rFonts w:ascii="Consolas" w:hAnsi="Consolas"/>
          <w:sz w:val="18"/>
        </w:rPr>
        <w:t>project_folder/</w:t>
        <w:br/>
        <w:t xml:space="preserve">    mypkg/</w:t>
        <w:br/>
        <w:t xml:space="preserve">        __init__.py</w:t>
        <w:br/>
        <w:t xml:space="preserve">        mymod.py</w:t>
        <w:br/>
        <w:t xml:space="preserve">    main.py</w:t>
      </w:r>
    </w:p>
    <w:p>
      <w:r>
        <w:t>When executing 'import mypkg.mymod', Python navigates through sys.path, discovers the 'mypkg' folder, executes mypkg/__init__.py, and loads the 'mymod' module inside it.</w:t>
      </w:r>
    </w:p>
    <w:p>
      <w:pPr>
        <w:keepNext/>
        <w:spacing w:before="120" w:after="40"/>
      </w:pPr>
      <w:r>
        <w:rPr>
          <w:rFonts w:ascii="Calibri" w:hAnsi="Calibri"/>
          <w:b/>
          <w:color w:val="0F172A"/>
          <w:sz w:val="21"/>
        </w:rPr>
        <w:t>Package Setup Commands &amp; Python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Directory structure setup:</w:t>
            </w:r>
          </w:p>
          <w:p>
            <w:pPr>
              <w:spacing w:before="0" w:after="20" w:line="252" w:lineRule="auto"/>
            </w:pPr>
            <w:r>
              <w:rPr>
                <w:rFonts w:ascii="Consolas" w:hAnsi="Consolas"/>
                <w:i/>
                <w:color w:val="64748B"/>
                <w:sz w:val="18"/>
              </w:rPr>
              <w:t># mkdir mypkg</w:t>
            </w:r>
          </w:p>
          <w:p>
            <w:pPr>
              <w:spacing w:before="0" w:after="20" w:line="252" w:lineRule="auto"/>
            </w:pPr>
            <w:r>
              <w:rPr>
                <w:rFonts w:ascii="Consolas" w:hAnsi="Consolas"/>
                <w:i/>
                <w:color w:val="64748B"/>
                <w:sz w:val="18"/>
              </w:rPr>
              <w:t># touch mypkg/__init__.py</w:t>
            </w:r>
          </w:p>
          <w:p>
            <w:pPr>
              <w:spacing w:before="0" w:after="20" w:line="252" w:lineRule="auto"/>
            </w:pPr>
            <w:r>
              <w:rPr>
                <w:rFonts w:ascii="Consolas" w:hAnsi="Consolas"/>
                <w:i/>
                <w:color w:val="64748B"/>
                <w:sz w:val="18"/>
              </w:rPr>
              <w:t># cp mymod.py mypkg/mymod.py</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main.py or Interactive Shell</w:t>
            </w:r>
          </w:p>
          <w:p>
            <w:pPr>
              <w:spacing w:before="0" w:after="20" w:line="252" w:lineRule="auto"/>
            </w:pPr>
            <w:r>
              <w:rPr>
                <w:rFonts w:ascii="Consolas" w:hAnsi="Consolas"/>
                <w:color w:val="0F172A"/>
                <w:sz w:val="18"/>
              </w:rPr>
              <w:t>import mypkg.mymod</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Accessing functions via full package qualification</w:t>
            </w:r>
          </w:p>
          <w:p>
            <w:pPr>
              <w:spacing w:before="0" w:after="20" w:line="252" w:lineRule="auto"/>
            </w:pPr>
            <w:r>
              <w:rPr>
                <w:rFonts w:ascii="Consolas" w:hAnsi="Consolas"/>
                <w:color w:val="0F172A"/>
                <w:sz w:val="18"/>
              </w:rPr>
              <w:t>mypkg.mymod.test("sample.txt")</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Alternative syntax:</w:t>
            </w:r>
          </w:p>
          <w:p>
            <w:pPr>
              <w:spacing w:before="0" w:after="20" w:line="252" w:lineRule="auto"/>
            </w:pPr>
            <w:r>
              <w:rPr>
                <w:rFonts w:ascii="Consolas" w:hAnsi="Consolas"/>
                <w:i/>
                <w:color w:val="64748B"/>
                <w:sz w:val="18"/>
              </w:rPr>
              <w:t># from mypkg import mymod</w:t>
            </w:r>
          </w:p>
          <w:p>
            <w:pPr>
              <w:spacing w:before="0" w:after="20" w:line="252" w:lineRule="auto"/>
            </w:pPr>
            <w:r>
              <w:rPr>
                <w:rFonts w:ascii="Consolas" w:hAnsi="Consolas"/>
                <w:i/>
                <w:color w:val="64748B"/>
                <w:sz w:val="18"/>
              </w:rPr>
              <w:t># mymod.test("sample.txt")</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File Analysis for: sample.txt</w:t>
            </w:r>
          </w:p>
          <w:p>
            <w:pPr>
              <w:spacing w:before="0" w:after="20" w:line="252" w:lineRule="auto"/>
            </w:pPr>
            <w:r>
              <w:rPr>
                <w:rFonts w:ascii="Consolas" w:hAnsi="Consolas"/>
                <w:color w:val="1E293B"/>
                <w:sz w:val="17"/>
              </w:rPr>
              <w:t>Total Lines     : 3</w:t>
            </w:r>
          </w:p>
          <w:p>
            <w:pPr>
              <w:spacing w:before="0" w:after="20" w:line="252" w:lineRule="auto"/>
            </w:pPr>
            <w:r>
              <w:rPr>
                <w:rFonts w:ascii="Consolas" w:hAnsi="Consolas"/>
                <w:color w:val="1E293B"/>
                <w:sz w:val="17"/>
              </w:rPr>
              <w:t>Total Characters: 69</w:t>
            </w:r>
          </w:p>
        </w:tc>
      </w:tr>
    </w:tbl>
    <w:p>
      <w:pPr>
        <w:spacing w:before="0" w:after="40"/>
      </w:pPr>
    </w:p>
    <w:p>
      <w:pPr>
        <w:keepNext/>
        <w:spacing w:before="280" w:after="80"/>
      </w:pPr>
      <w:r>
        <w:rPr>
          <w:rFonts w:ascii="Calibri" w:hAnsi="Calibri"/>
          <w:b/>
          <w:color w:val="1E3A8A"/>
          <w:sz w:val="27"/>
        </w:rPr>
        <w:t>Q7: Module Reloads with 'importlib.reload()'</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Experiment with module reloads: perform the tests in the changer.py example, changing the called function's message and/or behavior repeatedly, without stopping the Python interpreter. Depending on your system, you might be able to edit changer in another window.</w:t>
            </w:r>
          </w:p>
        </w:tc>
      </w:tr>
    </w:tbl>
    <w:p>
      <w:pPr>
        <w:spacing w:before="0" w:after="40"/>
      </w:pPr>
    </w:p>
    <w:p>
      <w:pPr>
        <w:keepNext/>
        <w:spacing w:before="120" w:after="40"/>
      </w:pPr>
      <w:r>
        <w:rPr>
          <w:rFonts w:ascii="Calibri" w:hAnsi="Calibri"/>
          <w:b/>
          <w:color w:val="0F172A"/>
          <w:sz w:val="21"/>
        </w:rPr>
        <w:t>Brief &amp; Logic:</w:t>
      </w:r>
    </w:p>
    <w:p>
      <w:r>
        <w:t>By default, Python caches imported modules in the sys.modules dictionary. If you import a module a second time in the same session, Python retrieves the cached module from memory and does NOT re-read the file from disk.</w:t>
      </w:r>
    </w:p>
    <w:p>
      <w:r>
        <w:t>To force Python to reload an updated module without restarting the active interpreter session, use importlib.reload(module) (from Python's standard library importlib).</w:t>
      </w:r>
    </w:p>
    <w:p>
      <w:pPr>
        <w:keepNext/>
        <w:spacing w:before="120" w:after="40"/>
      </w:pPr>
      <w:r>
        <w:rPr>
          <w:rFonts w:ascii="Calibri" w:hAnsi="Calibri"/>
          <w:b/>
          <w:color w:val="0F172A"/>
          <w:sz w:val="21"/>
        </w:rPr>
        <w:t>Source Code (changer.py):</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i/>
                <w:color w:val="64748B"/>
                <w:sz w:val="18"/>
              </w:rPr>
              <w:t># changer.py</w:t>
            </w:r>
          </w:p>
          <w:p>
            <w:pPr>
              <w:spacing w:before="0" w:after="20" w:line="252" w:lineRule="auto"/>
            </w:pPr>
            <w:r>
              <w:rPr>
                <w:rFonts w:ascii="Consolas" w:hAnsi="Consolas"/>
                <w:color w:val="0F172A"/>
                <w:sz w:val="18"/>
              </w:rPr>
              <w:t>message = "First Version: Hello from changer.py!"</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print_message():</w:t>
            </w:r>
          </w:p>
          <w:p>
            <w:pPr>
              <w:spacing w:before="0" w:after="20" w:line="252" w:lineRule="auto"/>
            </w:pPr>
            <w:r>
              <w:rPr>
                <w:rFonts w:ascii="Consolas" w:hAnsi="Consolas"/>
                <w:color w:val="0F172A"/>
                <w:sz w:val="18"/>
              </w:rPr>
              <w:t xml:space="preserve">    print(message)</w:t>
            </w:r>
          </w:p>
        </w:tc>
      </w:tr>
    </w:tbl>
    <w:p>
      <w:pPr>
        <w:spacing w:before="0" w:after="40"/>
      </w:pPr>
    </w:p>
    <w:p>
      <w:pPr>
        <w:keepNext/>
        <w:spacing w:before="120" w:after="40"/>
      </w:pPr>
      <w:r>
        <w:rPr>
          <w:rFonts w:ascii="Calibri" w:hAnsi="Calibri"/>
          <w:b/>
          <w:color w:val="0F172A"/>
          <w:sz w:val="21"/>
        </w:rPr>
        <w:t>Interactive Demonstration of Module Reloading:</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&gt;&gt;&gt; import changer</w:t>
            </w:r>
          </w:p>
          <w:p>
            <w:pPr>
              <w:spacing w:before="0" w:after="20" w:line="252" w:lineRule="auto"/>
            </w:pPr>
            <w:r>
              <w:rPr>
                <w:rFonts w:ascii="Consolas" w:hAnsi="Consolas"/>
                <w:color w:val="1E293B"/>
                <w:sz w:val="17"/>
              </w:rPr>
              <w:t>&gt;&gt;&gt; changer.print_message()</w:t>
            </w:r>
          </w:p>
          <w:p>
            <w:pPr>
              <w:spacing w:before="0" w:after="20" w:line="252" w:lineRule="auto"/>
            </w:pPr>
            <w:r>
              <w:rPr>
                <w:rFonts w:ascii="Consolas" w:hAnsi="Consolas"/>
                <w:color w:val="1E293B"/>
                <w:sz w:val="17"/>
              </w:rPr>
              <w:t>First Version: Hello from changer.py!</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(Now, edit changer.py in your text editor and change message to:</w:t>
            </w:r>
          </w:p>
          <w:p>
            <w:pPr>
              <w:spacing w:before="0" w:after="20" w:line="252" w:lineRule="auto"/>
            </w:pPr>
            <w:r>
              <w:rPr>
                <w:rFonts w:ascii="Consolas" w:hAnsi="Consolas"/>
                <w:color w:val="1E293B"/>
                <w:sz w:val="17"/>
              </w:rPr>
              <w:t>#  message = "Second Version: Successfully Reloaded!")</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&gt;&gt;&gt; import changer  # Regular import does NOT reload the code from disk!</w:t>
            </w:r>
          </w:p>
          <w:p>
            <w:pPr>
              <w:spacing w:before="0" w:after="20" w:line="252" w:lineRule="auto"/>
            </w:pPr>
            <w:r>
              <w:rPr>
                <w:rFonts w:ascii="Consolas" w:hAnsi="Consolas"/>
                <w:color w:val="1E293B"/>
                <w:sz w:val="17"/>
              </w:rPr>
              <w:t>&gt;&gt;&gt; changer.print_message()</w:t>
            </w:r>
          </w:p>
          <w:p>
            <w:pPr>
              <w:spacing w:before="0" w:after="20" w:line="252" w:lineRule="auto"/>
            </w:pPr>
            <w:r>
              <w:rPr>
                <w:rFonts w:ascii="Consolas" w:hAnsi="Consolas"/>
                <w:color w:val="1E293B"/>
                <w:sz w:val="17"/>
              </w:rPr>
              <w:t>First Version: Hello from changer.py!</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To apply modifications without restarting interpreter:</w:t>
            </w:r>
          </w:p>
          <w:p>
            <w:pPr>
              <w:spacing w:before="0" w:after="20" w:line="252" w:lineRule="auto"/>
            </w:pPr>
            <w:r>
              <w:rPr>
                <w:rFonts w:ascii="Consolas" w:hAnsi="Consolas"/>
                <w:color w:val="1E293B"/>
                <w:sz w:val="17"/>
              </w:rPr>
              <w:t>&gt;&gt;&gt; import importlib</w:t>
            </w:r>
          </w:p>
          <w:p>
            <w:pPr>
              <w:spacing w:before="0" w:after="20" w:line="252" w:lineRule="auto"/>
            </w:pPr>
            <w:r>
              <w:rPr>
                <w:rFonts w:ascii="Consolas" w:hAnsi="Consolas"/>
                <w:color w:val="1E293B"/>
                <w:sz w:val="17"/>
              </w:rPr>
              <w:t>&gt;&gt;&gt; importlib.reload(changer)</w:t>
            </w:r>
          </w:p>
          <w:p>
            <w:pPr>
              <w:spacing w:before="0" w:after="20" w:line="252" w:lineRule="auto"/>
            </w:pPr>
            <w:r>
              <w:rPr>
                <w:rFonts w:ascii="Consolas" w:hAnsi="Consolas"/>
                <w:color w:val="1E293B"/>
                <w:sz w:val="17"/>
              </w:rPr>
              <w:t>&lt;module 'changer' from '/path/to/changer.py'&gt;</w:t>
            </w:r>
          </w:p>
          <w:p>
            <w:pPr>
              <w:spacing w:before="0" w:after="20" w:line="252" w:lineRule="auto"/>
            </w:pPr>
            <w:r>
              <w:rPr>
                <w:rFonts w:ascii="Consolas" w:hAnsi="Consolas"/>
                <w:color w:val="1E293B"/>
                <w:sz w:val="17"/>
              </w:rPr>
              <w:t>&gt;&gt;&gt; changer.print_message()</w:t>
            </w:r>
          </w:p>
          <w:p>
            <w:pPr>
              <w:spacing w:before="0" w:after="20" w:line="252" w:lineRule="auto"/>
            </w:pPr>
            <w:r>
              <w:rPr>
                <w:rFonts w:ascii="Consolas" w:hAnsi="Consolas"/>
                <w:color w:val="1E293B"/>
                <w:sz w:val="17"/>
              </w:rPr>
              <w:t>Second Version: Successfully Reloaded!</w:t>
            </w:r>
          </w:p>
        </w:tc>
      </w:tr>
    </w:tbl>
    <w:p>
      <w:pPr>
        <w:spacing w:before="0" w:after="40"/>
      </w:pPr>
    </w:p>
    <w:p>
      <w:pPr>
        <w:keepNext/>
        <w:spacing w:before="280" w:after="80"/>
      </w:pPr>
      <w:r>
        <w:rPr>
          <w:rFonts w:ascii="Calibri" w:hAnsi="Calibri"/>
          <w:b/>
          <w:color w:val="1E3A8A"/>
          <w:sz w:val="27"/>
        </w:rPr>
        <w:t>Q8: Read the First n Lines of a File</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Python program to read first n lines of a file.</w:t>
            </w:r>
          </w:p>
        </w:tc>
      </w:tr>
    </w:tbl>
    <w:p>
      <w:pPr>
        <w:spacing w:before="0" w:after="40"/>
      </w:pPr>
    </w:p>
    <w:p>
      <w:pPr>
        <w:keepNext/>
        <w:spacing w:before="120" w:after="40"/>
      </w:pPr>
      <w:r>
        <w:rPr>
          <w:rFonts w:ascii="Calibri" w:hAnsi="Calibri"/>
          <w:b/>
          <w:color w:val="0F172A"/>
          <w:sz w:val="21"/>
        </w:rPr>
        <w:t>Brief &amp; Logic:</w:t>
      </w:r>
    </w:p>
    <w:p>
      <w:r>
        <w:t>To read only the first n lines efficiently without loading an entire multi-gigabyte file into memory, iterate line-by-line using a counter or use itertools.islice(file, n).</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from itertools import islice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read_first_n_lines(filename, n):</w:t>
            </w:r>
          </w:p>
          <w:p>
            <w:pPr>
              <w:spacing w:before="0" w:after="20" w:line="252" w:lineRule="auto"/>
            </w:pPr>
            <w:r>
              <w:rPr>
                <w:rFonts w:ascii="Consolas" w:hAnsi="Consolas"/>
                <w:color w:val="0F172A"/>
                <w:sz w:val="18"/>
              </w:rPr>
              <w:t xml:space="preserve">    try:</w:t>
            </w:r>
          </w:p>
          <w:p>
            <w:pPr>
              <w:spacing w:before="0" w:after="20" w:line="252" w:lineRule="auto"/>
            </w:pPr>
            <w:r>
              <w:rPr>
                <w:rFonts w:ascii="Consolas" w:hAnsi="Consolas"/>
                <w:color w:val="0F172A"/>
                <w:sz w:val="18"/>
              </w:rPr>
              <w:t xml:space="preserve">        with open(filename, "r") as file:</w:t>
            </w:r>
          </w:p>
          <w:p>
            <w:pPr>
              <w:spacing w:before="0" w:after="20" w:line="252" w:lineRule="auto"/>
            </w:pPr>
            <w:r>
              <w:rPr>
                <w:rFonts w:ascii="Consolas" w:hAnsi="Consolas"/>
                <w:color w:val="0F172A"/>
                <w:sz w:val="18"/>
              </w:rPr>
              <w:t xml:space="preserve">            print(f"--- First {n} lines of '{filename}' ---")</w:t>
            </w:r>
          </w:p>
          <w:p>
            <w:pPr>
              <w:spacing w:before="0" w:after="20" w:line="252" w:lineRule="auto"/>
            </w:pPr>
            <w:r>
              <w:rPr>
                <w:rFonts w:ascii="Consolas" w:hAnsi="Consolas"/>
                <w:color w:val="0F172A"/>
                <w:sz w:val="18"/>
              </w:rPr>
              <w:t xml:space="preserve">            for line in islice(file, n):</w:t>
            </w:r>
          </w:p>
          <w:p>
            <w:pPr>
              <w:spacing w:before="0" w:after="20" w:line="252" w:lineRule="auto"/>
            </w:pPr>
            <w:r>
              <w:rPr>
                <w:rFonts w:ascii="Consolas" w:hAnsi="Consolas"/>
                <w:color w:val="0F172A"/>
                <w:sz w:val="18"/>
              </w:rPr>
              <w:t xml:space="preserve">                print(line, end="")</w:t>
            </w:r>
          </w:p>
          <w:p>
            <w:pPr>
              <w:spacing w:before="0" w:after="20" w:line="252" w:lineRule="auto"/>
            </w:pPr>
            <w:r>
              <w:rPr>
                <w:rFonts w:ascii="Consolas" w:hAnsi="Consolas"/>
                <w:color w:val="0F172A"/>
                <w:sz w:val="18"/>
              </w:rPr>
              <w:t xml:space="preserve">    except FileNotFoundError:</w:t>
            </w:r>
          </w:p>
          <w:p>
            <w:pPr>
              <w:spacing w:before="0" w:after="20" w:line="252" w:lineRule="auto"/>
            </w:pPr>
            <w:r>
              <w:rPr>
                <w:rFonts w:ascii="Consolas" w:hAnsi="Consolas"/>
                <w:color w:val="0F172A"/>
                <w:sz w:val="18"/>
              </w:rPr>
              <w:t xml:space="preserve">        print(f"Error: File '{filename}' does not exist.")</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Sample test: Read first 2 lines</w:t>
            </w:r>
          </w:p>
          <w:p>
            <w:pPr>
              <w:spacing w:before="0" w:after="20" w:line="252" w:lineRule="auto"/>
            </w:pPr>
            <w:r>
              <w:rPr>
                <w:rFonts w:ascii="Consolas" w:hAnsi="Consolas"/>
                <w:color w:val="0F172A"/>
                <w:sz w:val="18"/>
              </w:rPr>
              <w:t>read_first_n_lines("sample.txt", 2)</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First 2 lines of 'sample.txt' ---</w:t>
            </w:r>
          </w:p>
          <w:p>
            <w:pPr>
              <w:spacing w:before="0" w:after="20" w:line="252" w:lineRule="auto"/>
            </w:pPr>
            <w:r>
              <w:rPr>
                <w:rFonts w:ascii="Consolas" w:hAnsi="Consolas"/>
                <w:color w:val="1E293B"/>
                <w:sz w:val="17"/>
              </w:rPr>
              <w:t>Hello, World!</w:t>
            </w:r>
          </w:p>
          <w:p>
            <w:pPr>
              <w:spacing w:before="0" w:after="20" w:line="252" w:lineRule="auto"/>
            </w:pPr>
            <w:r>
              <w:rPr>
                <w:rFonts w:ascii="Consolas" w:hAnsi="Consolas"/>
                <w:color w:val="1E293B"/>
                <w:sz w:val="17"/>
              </w:rPr>
              <w:t>Welcome to Python File Handling.</w:t>
            </w:r>
          </w:p>
        </w:tc>
      </w:tr>
    </w:tbl>
    <w:p>
      <w:pPr>
        <w:spacing w:before="0" w:after="40"/>
      </w:pPr>
    </w:p>
    <w:p>
      <w:pPr>
        <w:keepNext/>
        <w:spacing w:before="280" w:after="80"/>
      </w:pPr>
      <w:r>
        <w:rPr>
          <w:rFonts w:ascii="Calibri" w:hAnsi="Calibri"/>
          <w:b/>
          <w:color w:val="1E3A8A"/>
          <w:sz w:val="27"/>
        </w:rPr>
        <w:t>Q9: Append Text to a File and Display the Entire File</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Python program to append text to a file and display the text.</w:t>
            </w:r>
          </w:p>
        </w:tc>
      </w:tr>
    </w:tbl>
    <w:p>
      <w:pPr>
        <w:spacing w:before="0" w:after="40"/>
      </w:pPr>
    </w:p>
    <w:p>
      <w:pPr>
        <w:keepNext/>
        <w:spacing w:before="120" w:after="40"/>
      </w:pPr>
      <w:r>
        <w:rPr>
          <w:rFonts w:ascii="Calibri" w:hAnsi="Calibri"/>
          <w:b/>
          <w:color w:val="0F172A"/>
          <w:sz w:val="21"/>
        </w:rPr>
        <w:t>Brief &amp; Logic:</w:t>
      </w:r>
    </w:p>
    <w:p>
      <w:r>
        <w:t>Opening a file with mode 'a' (append) places the file pointer at the very end of the file. Existing content remains preserved. Afterwards, the file is reopened in 'r' mode to display the updated text.</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filename = "sample.txt"</w:t>
            </w:r>
          </w:p>
          <w:p>
            <w:pPr>
              <w:spacing w:before="0" w:after="20" w:line="252" w:lineRule="auto"/>
            </w:pPr>
            <w:r>
              <w:rPr>
                <w:rFonts w:ascii="Consolas" w:hAnsi="Consolas"/>
                <w:color w:val="0F172A"/>
                <w:sz w:val="18"/>
              </w:rPr>
              <w:t>new_text = "This line is appended successfully.\n"</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Step 1: Append text</w:t>
            </w:r>
          </w:p>
          <w:p>
            <w:pPr>
              <w:spacing w:before="0" w:after="20" w:line="252" w:lineRule="auto"/>
            </w:pPr>
            <w:r>
              <w:rPr>
                <w:rFonts w:ascii="Consolas" w:hAnsi="Consolas"/>
                <w:color w:val="0F172A"/>
                <w:sz w:val="18"/>
              </w:rPr>
              <w:t>with open(filename, "a") as file:</w:t>
            </w:r>
          </w:p>
          <w:p>
            <w:pPr>
              <w:spacing w:before="0" w:after="20" w:line="252" w:lineRule="auto"/>
            </w:pPr>
            <w:r>
              <w:rPr>
                <w:rFonts w:ascii="Consolas" w:hAnsi="Consolas"/>
                <w:color w:val="0F172A"/>
                <w:sz w:val="18"/>
              </w:rPr>
              <w:t xml:space="preserve">    file.write(new_text)</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Step 2: Read and display entire file</w:t>
            </w:r>
          </w:p>
          <w:p>
            <w:pPr>
              <w:spacing w:before="0" w:after="20" w:line="252" w:lineRule="auto"/>
            </w:pPr>
            <w:r>
              <w:rPr>
                <w:rFonts w:ascii="Consolas" w:hAnsi="Consolas"/>
                <w:color w:val="0F172A"/>
                <w:sz w:val="18"/>
              </w:rPr>
              <w:t>print("--- Updated File Content After Appending ---")</w:t>
            </w:r>
          </w:p>
          <w:p>
            <w:pPr>
              <w:spacing w:before="0" w:after="20" w:line="252" w:lineRule="auto"/>
            </w:pPr>
            <w:r>
              <w:rPr>
                <w:rFonts w:ascii="Consolas" w:hAnsi="Consolas"/>
                <w:color w:val="0F172A"/>
                <w:sz w:val="18"/>
              </w:rPr>
              <w:t>with open(filename, "r") as file:</w:t>
            </w:r>
          </w:p>
          <w:p>
            <w:pPr>
              <w:spacing w:before="0" w:after="20" w:line="252" w:lineRule="auto"/>
            </w:pPr>
            <w:r>
              <w:rPr>
                <w:rFonts w:ascii="Consolas" w:hAnsi="Consolas"/>
                <w:color w:val="0F172A"/>
                <w:sz w:val="18"/>
              </w:rPr>
              <w:t xml:space="preserve">    print(file.read())</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Updated File Content After Appending ---</w:t>
            </w:r>
          </w:p>
          <w:p>
            <w:pPr>
              <w:spacing w:before="0" w:after="20" w:line="252" w:lineRule="auto"/>
            </w:pPr>
            <w:r>
              <w:rPr>
                <w:rFonts w:ascii="Consolas" w:hAnsi="Consolas"/>
                <w:color w:val="1E293B"/>
                <w:sz w:val="17"/>
              </w:rPr>
              <w:t>Hello, World!</w:t>
            </w:r>
          </w:p>
          <w:p>
            <w:pPr>
              <w:spacing w:before="0" w:after="20" w:line="252" w:lineRule="auto"/>
            </w:pPr>
            <w:r>
              <w:rPr>
                <w:rFonts w:ascii="Consolas" w:hAnsi="Consolas"/>
                <w:color w:val="1E293B"/>
                <w:sz w:val="17"/>
              </w:rPr>
              <w:t>Welcome to Python File Handling.</w:t>
            </w:r>
          </w:p>
          <w:p>
            <w:pPr>
              <w:spacing w:before="0" w:after="20" w:line="252" w:lineRule="auto"/>
            </w:pPr>
            <w:r>
              <w:rPr>
                <w:rFonts w:ascii="Consolas" w:hAnsi="Consolas"/>
                <w:color w:val="1E293B"/>
                <w:sz w:val="17"/>
              </w:rPr>
              <w:t>This is Lab Exercise 6.</w:t>
            </w:r>
          </w:p>
          <w:p>
            <w:pPr>
              <w:spacing w:before="0" w:after="20" w:line="252" w:lineRule="auto"/>
            </w:pPr>
            <w:r>
              <w:rPr>
                <w:rFonts w:ascii="Consolas" w:hAnsi="Consolas"/>
                <w:color w:val="1E293B"/>
                <w:sz w:val="17"/>
              </w:rPr>
              <w:t>This line is appended successfully.</w:t>
            </w:r>
          </w:p>
        </w:tc>
      </w:tr>
    </w:tbl>
    <w:p>
      <w:pPr>
        <w:spacing w:before="0" w:after="40"/>
      </w:pPr>
    </w:p>
    <w:p>
      <w:pPr>
        <w:keepNext/>
        <w:spacing w:before="280" w:after="80"/>
      </w:pPr>
      <w:r>
        <w:rPr>
          <w:rFonts w:ascii="Calibri" w:hAnsi="Calibri"/>
          <w:b/>
          <w:color w:val="1E3A8A"/>
          <w:sz w:val="27"/>
        </w:rPr>
        <w:t>Q10: Read File Line by Line and Store into a List</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Python program to read a file line by line and store it into a list.</w:t>
            </w:r>
          </w:p>
        </w:tc>
      </w:tr>
    </w:tbl>
    <w:p>
      <w:pPr>
        <w:spacing w:before="0" w:after="40"/>
      </w:pPr>
    </w:p>
    <w:p>
      <w:pPr>
        <w:keepNext/>
        <w:spacing w:before="120" w:after="40"/>
      </w:pPr>
      <w:r>
        <w:rPr>
          <w:rFonts w:ascii="Calibri" w:hAnsi="Calibri"/>
          <w:b/>
          <w:color w:val="0F172A"/>
          <w:sz w:val="21"/>
        </w:rPr>
        <w:t>Brief &amp; Logic:</w:t>
      </w:r>
    </w:p>
    <w:p>
      <w:r>
        <w:t>The method file.readlines() reads all lines into a list of strings. To strip trailing newline characters ('\n'), a list comprehension [line.rstrip('\n') for line in file] is commonly used.</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filename = "sample.txt"</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Read lines into a list and strip trailing newlines</w:t>
            </w:r>
          </w:p>
          <w:p>
            <w:pPr>
              <w:spacing w:before="0" w:after="20" w:line="252" w:lineRule="auto"/>
            </w:pPr>
            <w:r>
              <w:rPr>
                <w:rFonts w:ascii="Consolas" w:hAnsi="Consolas"/>
                <w:color w:val="0F172A"/>
                <w:sz w:val="18"/>
              </w:rPr>
              <w:t>with open(filename, "r") as file:</w:t>
            </w:r>
          </w:p>
          <w:p>
            <w:pPr>
              <w:spacing w:before="0" w:after="20" w:line="252" w:lineRule="auto"/>
            </w:pPr>
            <w:r>
              <w:rPr>
                <w:rFonts w:ascii="Consolas" w:hAnsi="Consolas"/>
                <w:color w:val="0F172A"/>
                <w:sz w:val="18"/>
              </w:rPr>
              <w:t xml:space="preserve">    lines_list = [line.rstrip("\n") for line in file]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print(f"List contains {len(lines_list)} items:")</w:t>
            </w:r>
          </w:p>
          <w:p>
            <w:pPr>
              <w:spacing w:before="0" w:after="20" w:line="252" w:lineRule="auto"/>
            </w:pPr>
            <w:r>
              <w:rPr>
                <w:rFonts w:ascii="Consolas" w:hAnsi="Consolas"/>
                <w:color w:val="0F172A"/>
                <w:sz w:val="18"/>
              </w:rPr>
              <w:t>print(lines_list)</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List contains 4 items:</w:t>
            </w:r>
          </w:p>
          <w:p>
            <w:pPr>
              <w:spacing w:before="0" w:after="20" w:line="252" w:lineRule="auto"/>
            </w:pPr>
            <w:r>
              <w:rPr>
                <w:rFonts w:ascii="Consolas" w:hAnsi="Consolas"/>
                <w:color w:val="1E293B"/>
                <w:sz w:val="17"/>
              </w:rPr>
              <w:t>['Hello, World!', 'Welcome to Python File Handling.', 'This is Lab Exercise 6.', 'This line is appended successfully.']</w:t>
            </w:r>
          </w:p>
        </w:tc>
      </w:tr>
    </w:tbl>
    <w:p>
      <w:pPr>
        <w:spacing w:before="0" w:after="40"/>
      </w:pPr>
    </w:p>
    <w:p>
      <w:pPr>
        <w:keepNext/>
        <w:spacing w:before="280" w:after="80"/>
      </w:pPr>
      <w:r>
        <w:rPr>
          <w:rFonts w:ascii="Calibri" w:hAnsi="Calibri"/>
          <w:b/>
          <w:color w:val="1E3A8A"/>
          <w:sz w:val="27"/>
        </w:rPr>
        <w:t>Q11: Print Each Line of a File in Reverse Order</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program to print each line of a file in reverse order.</w:t>
            </w:r>
          </w:p>
        </w:tc>
      </w:tr>
    </w:tbl>
    <w:p>
      <w:pPr>
        <w:spacing w:before="0" w:after="40"/>
      </w:pPr>
    </w:p>
    <w:p>
      <w:pPr>
        <w:keepNext/>
        <w:spacing w:before="120" w:after="40"/>
      </w:pPr>
      <w:r>
        <w:rPr>
          <w:rFonts w:ascii="Calibri" w:hAnsi="Calibri"/>
          <w:b/>
          <w:color w:val="0F172A"/>
          <w:sz w:val="21"/>
        </w:rPr>
        <w:t>Brief &amp; Logic:</w:t>
      </w:r>
    </w:p>
    <w:p>
      <w:r>
        <w:t>This problem has two common interpretations:</w:t>
      </w:r>
    </w:p>
    <w:p>
      <w:r>
        <w:t>1. Line-Order Reverse: Printing lines starting from the last line up to the first line (using reversed(lines) or lines[::-1]).</w:t>
      </w:r>
    </w:p>
    <w:p>
      <w:r>
        <w:t>2. Character-Order Reverse: Reversing the characters inside every line (line[::-1]).</w:t>
      </w:r>
    </w:p>
    <w:p>
      <w:r>
        <w:t>The program demonstrates both clearly.</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filename = "sample.txt"</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with open(filename, "r") as file:</w:t>
            </w:r>
          </w:p>
          <w:p>
            <w:pPr>
              <w:spacing w:before="0" w:after="20" w:line="252" w:lineRule="auto"/>
            </w:pPr>
            <w:r>
              <w:rPr>
                <w:rFonts w:ascii="Consolas" w:hAnsi="Consolas"/>
                <w:color w:val="0F172A"/>
                <w:sz w:val="18"/>
              </w:rPr>
              <w:t xml:space="preserve">    lines = [line.rstrip("\n") for line in file]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print("=== Interpretation 1: Lines printed from bottom to top ===")</w:t>
            </w:r>
          </w:p>
          <w:p>
            <w:pPr>
              <w:spacing w:before="0" w:after="20" w:line="252" w:lineRule="auto"/>
            </w:pPr>
            <w:r>
              <w:rPr>
                <w:rFonts w:ascii="Consolas" w:hAnsi="Consolas"/>
                <w:color w:val="0F172A"/>
                <w:sz w:val="18"/>
              </w:rPr>
              <w:t>for line in reversed(lines):</w:t>
            </w:r>
          </w:p>
          <w:p>
            <w:pPr>
              <w:spacing w:before="0" w:after="20" w:line="252" w:lineRule="auto"/>
            </w:pPr>
            <w:r>
              <w:rPr>
                <w:rFonts w:ascii="Consolas" w:hAnsi="Consolas"/>
                <w:color w:val="0F172A"/>
                <w:sz w:val="18"/>
              </w:rPr>
              <w:t xml:space="preserve">    print(line)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print("\n=== Interpretation 2: Characters reversed inside each line ===")</w:t>
            </w:r>
          </w:p>
          <w:p>
            <w:pPr>
              <w:spacing w:before="0" w:after="20" w:line="252" w:lineRule="auto"/>
            </w:pPr>
            <w:r>
              <w:rPr>
                <w:rFonts w:ascii="Consolas" w:hAnsi="Consolas"/>
                <w:color w:val="0F172A"/>
                <w:sz w:val="18"/>
              </w:rPr>
              <w:t>for line in lines:</w:t>
            </w:r>
          </w:p>
          <w:p>
            <w:pPr>
              <w:spacing w:before="0" w:after="20" w:line="252" w:lineRule="auto"/>
            </w:pPr>
            <w:r>
              <w:rPr>
                <w:rFonts w:ascii="Consolas" w:hAnsi="Consolas"/>
                <w:color w:val="0F172A"/>
                <w:sz w:val="18"/>
              </w:rPr>
              <w:t xml:space="preserve">    print(line[::-1])</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Interpretation 1: Lines printed from bottom to top ===</w:t>
            </w:r>
          </w:p>
          <w:p>
            <w:pPr>
              <w:spacing w:before="0" w:after="20" w:line="252" w:lineRule="auto"/>
            </w:pPr>
            <w:r>
              <w:rPr>
                <w:rFonts w:ascii="Consolas" w:hAnsi="Consolas"/>
                <w:color w:val="1E293B"/>
                <w:sz w:val="17"/>
              </w:rPr>
              <w:t>This line is appended successfully.</w:t>
            </w:r>
          </w:p>
          <w:p>
            <w:pPr>
              <w:spacing w:before="0" w:after="20" w:line="252" w:lineRule="auto"/>
            </w:pPr>
            <w:r>
              <w:rPr>
                <w:rFonts w:ascii="Consolas" w:hAnsi="Consolas"/>
                <w:color w:val="1E293B"/>
                <w:sz w:val="17"/>
              </w:rPr>
              <w:t>This is Lab Exercise 6.</w:t>
            </w:r>
          </w:p>
          <w:p>
            <w:pPr>
              <w:spacing w:before="0" w:after="20" w:line="252" w:lineRule="auto"/>
            </w:pPr>
            <w:r>
              <w:rPr>
                <w:rFonts w:ascii="Consolas" w:hAnsi="Consolas"/>
                <w:color w:val="1E293B"/>
                <w:sz w:val="17"/>
              </w:rPr>
              <w:t>Welcome to Python File Handling.</w:t>
            </w:r>
          </w:p>
          <w:p>
            <w:pPr>
              <w:spacing w:before="0" w:after="20" w:line="252" w:lineRule="auto"/>
            </w:pPr>
            <w:r>
              <w:rPr>
                <w:rFonts w:ascii="Consolas" w:hAnsi="Consolas"/>
                <w:color w:val="1E293B"/>
                <w:sz w:val="17"/>
              </w:rPr>
              <w:t>Hello, World!</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Interpretation 2: Characters reversed inside each line ===</w:t>
            </w:r>
          </w:p>
          <w:p>
            <w:pPr>
              <w:spacing w:before="0" w:after="20" w:line="252" w:lineRule="auto"/>
            </w:pPr>
            <w:r>
              <w:rPr>
                <w:rFonts w:ascii="Consolas" w:hAnsi="Consolas"/>
                <w:color w:val="1E293B"/>
                <w:sz w:val="17"/>
              </w:rPr>
              <w:t>!dlroW ,olleH</w:t>
            </w:r>
          </w:p>
          <w:p>
            <w:pPr>
              <w:spacing w:before="0" w:after="20" w:line="252" w:lineRule="auto"/>
            </w:pPr>
            <w:r>
              <w:rPr>
                <w:rFonts w:ascii="Consolas" w:hAnsi="Consolas"/>
                <w:color w:val="1E293B"/>
                <w:sz w:val="17"/>
              </w:rPr>
              <w:t>.gnildnaH eliF nohtyP ot emocleW</w:t>
            </w:r>
          </w:p>
          <w:p>
            <w:pPr>
              <w:spacing w:before="0" w:after="20" w:line="252" w:lineRule="auto"/>
            </w:pPr>
            <w:r>
              <w:rPr>
                <w:rFonts w:ascii="Consolas" w:hAnsi="Consolas"/>
                <w:color w:val="1E293B"/>
                <w:sz w:val="17"/>
              </w:rPr>
              <w:t>.6 esicrexE baL si sihT</w:t>
            </w:r>
          </w:p>
          <w:p>
            <w:pPr>
              <w:spacing w:before="0" w:after="20" w:line="252" w:lineRule="auto"/>
            </w:pPr>
            <w:r>
              <w:rPr>
                <w:rFonts w:ascii="Consolas" w:hAnsi="Consolas"/>
                <w:color w:val="1E293B"/>
                <w:sz w:val="17"/>
              </w:rPr>
              <w:t>.yllufsseccus dedneppa si enil sihT</w:t>
            </w:r>
          </w:p>
        </w:tc>
      </w:tr>
    </w:tbl>
    <w:p>
      <w:pPr>
        <w:spacing w:before="0" w:after="40"/>
      </w:pPr>
    </w:p>
    <w:p>
      <w:pPr>
        <w:keepNext/>
        <w:spacing w:before="280" w:after="80"/>
      </w:pPr>
      <w:r>
        <w:rPr>
          <w:rFonts w:ascii="Calibri" w:hAnsi="Calibri"/>
          <w:b/>
          <w:color w:val="1E3A8A"/>
          <w:sz w:val="27"/>
        </w:rPr>
        <w:t>Q12: Write List Content to a File</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Python program to write a list content to a file.</w:t>
            </w:r>
          </w:p>
        </w:tc>
      </w:tr>
    </w:tbl>
    <w:p>
      <w:pPr>
        <w:spacing w:before="0" w:after="40"/>
      </w:pPr>
    </w:p>
    <w:p>
      <w:pPr>
        <w:keepNext/>
        <w:spacing w:before="120" w:after="40"/>
      </w:pPr>
      <w:r>
        <w:rPr>
          <w:rFonts w:ascii="Calibri" w:hAnsi="Calibri"/>
          <w:b/>
          <w:color w:val="0F172A"/>
          <w:sz w:val="21"/>
        </w:rPr>
        <w:t>Brief &amp; Logic:</w:t>
      </w:r>
    </w:p>
    <w:p>
      <w:r>
        <w:t>The method file.writelines() writes a sequence of strings to a file. Because writelines() does not automatically append newline characters, formatting each list element with '\n' ensures each item appears on its own line.</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fruits = ["Apple", "Banana", "Cherry", "Date", "Elderberry", "Fig"]</w:t>
            </w:r>
          </w:p>
          <w:p>
            <w:pPr>
              <w:spacing w:before="0" w:after="20" w:line="252" w:lineRule="auto"/>
            </w:pPr>
            <w:r>
              <w:rPr>
                <w:rFonts w:ascii="Consolas" w:hAnsi="Consolas"/>
                <w:color w:val="0F172A"/>
                <w:sz w:val="18"/>
              </w:rPr>
              <w:t>output_file = "fruits.txt"</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Writing list items with newline delimiters</w:t>
            </w:r>
          </w:p>
          <w:p>
            <w:pPr>
              <w:spacing w:before="0" w:after="20" w:line="252" w:lineRule="auto"/>
            </w:pPr>
            <w:r>
              <w:rPr>
                <w:rFonts w:ascii="Consolas" w:hAnsi="Consolas"/>
                <w:color w:val="0F172A"/>
                <w:sz w:val="18"/>
              </w:rPr>
              <w:t>with open(output_file, "w") as file:</w:t>
            </w:r>
          </w:p>
          <w:p>
            <w:pPr>
              <w:spacing w:before="0" w:after="20" w:line="252" w:lineRule="auto"/>
            </w:pPr>
            <w:r>
              <w:rPr>
                <w:rFonts w:ascii="Consolas" w:hAnsi="Consolas"/>
                <w:color w:val="0F172A"/>
                <w:sz w:val="18"/>
              </w:rPr>
              <w:t xml:space="preserve">    for item in fruits:</w:t>
            </w:r>
          </w:p>
          <w:p>
            <w:pPr>
              <w:spacing w:before="0" w:after="20" w:line="252" w:lineRule="auto"/>
            </w:pPr>
            <w:r>
              <w:rPr>
                <w:rFonts w:ascii="Consolas" w:hAnsi="Consolas"/>
                <w:color w:val="0F172A"/>
                <w:sz w:val="18"/>
              </w:rPr>
              <w:t xml:space="preserve">        file.write(f"{item}\n")</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print(f"List content successfully written to '{output_file}'.")</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Verify written content</w:t>
            </w:r>
          </w:p>
          <w:p>
            <w:pPr>
              <w:spacing w:before="0" w:after="20" w:line="252" w:lineRule="auto"/>
            </w:pPr>
            <w:r>
              <w:rPr>
                <w:rFonts w:ascii="Consolas" w:hAnsi="Consolas"/>
                <w:color w:val="0F172A"/>
                <w:sz w:val="18"/>
              </w:rPr>
              <w:t>print("--- File Verification ---")</w:t>
            </w:r>
          </w:p>
          <w:p>
            <w:pPr>
              <w:spacing w:before="0" w:after="20" w:line="252" w:lineRule="auto"/>
            </w:pPr>
            <w:r>
              <w:rPr>
                <w:rFonts w:ascii="Consolas" w:hAnsi="Consolas"/>
                <w:color w:val="0F172A"/>
                <w:sz w:val="18"/>
              </w:rPr>
              <w:t>with open(output_file, "r") as file:</w:t>
            </w:r>
          </w:p>
          <w:p>
            <w:pPr>
              <w:spacing w:before="0" w:after="20" w:line="252" w:lineRule="auto"/>
            </w:pPr>
            <w:r>
              <w:rPr>
                <w:rFonts w:ascii="Consolas" w:hAnsi="Consolas"/>
                <w:color w:val="0F172A"/>
                <w:sz w:val="18"/>
              </w:rPr>
              <w:t xml:space="preserve">    print(file.read())</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List content successfully written to 'fruits.txt'.</w:t>
            </w:r>
          </w:p>
          <w:p>
            <w:pPr>
              <w:spacing w:before="0" w:after="20" w:line="252" w:lineRule="auto"/>
            </w:pPr>
            <w:r>
              <w:rPr>
                <w:rFonts w:ascii="Consolas" w:hAnsi="Consolas"/>
                <w:color w:val="1E293B"/>
                <w:sz w:val="17"/>
              </w:rPr>
              <w:t>--- File Verification ---</w:t>
            </w:r>
          </w:p>
          <w:p>
            <w:pPr>
              <w:spacing w:before="0" w:after="20" w:line="252" w:lineRule="auto"/>
            </w:pPr>
            <w:r>
              <w:rPr>
                <w:rFonts w:ascii="Consolas" w:hAnsi="Consolas"/>
                <w:color w:val="1E293B"/>
                <w:sz w:val="17"/>
              </w:rPr>
              <w:t>Apple</w:t>
            </w:r>
          </w:p>
          <w:p>
            <w:pPr>
              <w:spacing w:before="0" w:after="20" w:line="252" w:lineRule="auto"/>
            </w:pPr>
            <w:r>
              <w:rPr>
                <w:rFonts w:ascii="Consolas" w:hAnsi="Consolas"/>
                <w:color w:val="1E293B"/>
                <w:sz w:val="17"/>
              </w:rPr>
              <w:t>Banana</w:t>
            </w:r>
          </w:p>
          <w:p>
            <w:pPr>
              <w:spacing w:before="0" w:after="20" w:line="252" w:lineRule="auto"/>
            </w:pPr>
            <w:r>
              <w:rPr>
                <w:rFonts w:ascii="Consolas" w:hAnsi="Consolas"/>
                <w:color w:val="1E293B"/>
                <w:sz w:val="17"/>
              </w:rPr>
              <w:t>Cherry</w:t>
            </w:r>
          </w:p>
          <w:p>
            <w:pPr>
              <w:spacing w:before="0" w:after="20" w:line="252" w:lineRule="auto"/>
            </w:pPr>
            <w:r>
              <w:rPr>
                <w:rFonts w:ascii="Consolas" w:hAnsi="Consolas"/>
                <w:color w:val="1E293B"/>
                <w:sz w:val="17"/>
              </w:rPr>
              <w:t>Date</w:t>
            </w:r>
          </w:p>
          <w:p>
            <w:pPr>
              <w:spacing w:before="0" w:after="20" w:line="252" w:lineRule="auto"/>
            </w:pPr>
            <w:r>
              <w:rPr>
                <w:rFonts w:ascii="Consolas" w:hAnsi="Consolas"/>
                <w:color w:val="1E293B"/>
                <w:sz w:val="17"/>
              </w:rPr>
              <w:t>Elderberry</w:t>
            </w:r>
          </w:p>
          <w:p>
            <w:pPr>
              <w:spacing w:before="0" w:after="20" w:line="252" w:lineRule="auto"/>
            </w:pPr>
            <w:r>
              <w:rPr>
                <w:rFonts w:ascii="Consolas" w:hAnsi="Consolas"/>
                <w:color w:val="1E293B"/>
                <w:sz w:val="17"/>
              </w:rPr>
              <w:t>Fig</w:t>
            </w:r>
          </w:p>
        </w:tc>
      </w:tr>
    </w:tbl>
    <w:p>
      <w:pPr>
        <w:spacing w:before="0" w:after="40"/>
      </w:pPr>
    </w:p>
    <w:p>
      <w:pPr>
        <w:keepNext/>
        <w:spacing w:before="280" w:after="80"/>
      </w:pPr>
      <w:r>
        <w:rPr>
          <w:rFonts w:ascii="Calibri" w:hAnsi="Calibri"/>
          <w:b/>
          <w:color w:val="1E3A8A"/>
          <w:sz w:val="27"/>
        </w:rPr>
        <w:t>Q13: Compute Number of Characters, Words and Lines in a File</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program to compute the number of characters, words and lines in a file.</w:t>
            </w:r>
          </w:p>
        </w:tc>
      </w:tr>
    </w:tbl>
    <w:p>
      <w:pPr>
        <w:spacing w:before="0" w:after="40"/>
      </w:pPr>
    </w:p>
    <w:p>
      <w:pPr>
        <w:keepNext/>
        <w:spacing w:before="120" w:after="40"/>
      </w:pPr>
      <w:r>
        <w:rPr>
          <w:rFonts w:ascii="Calibri" w:hAnsi="Calibri"/>
          <w:b/>
          <w:color w:val="0F172A"/>
          <w:sz w:val="21"/>
        </w:rPr>
        <w:t>Brief &amp; Logic:</w:t>
      </w:r>
    </w:p>
    <w:p>
      <w:r>
        <w:t>This implements the functionality of the UNIX 'wc' (word count) utility. The program iterates over the file line by line:</w:t>
      </w:r>
    </w:p>
    <w:p>
      <w:r>
        <w:t>• Lines: Incremented once per iteration.</w:t>
      </w:r>
    </w:p>
    <w:p>
      <w:r>
        <w:t>• Words: Counted via len(line.split()), which tokenizes whitespace.</w:t>
      </w:r>
    </w:p>
    <w:p>
      <w:r>
        <w:t>• Characters: Counted via len(line), tracking all bytes/characters.</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def file_stats(filename):</w:t>
            </w:r>
          </w:p>
          <w:p>
            <w:pPr>
              <w:spacing w:before="0" w:after="20" w:line="252" w:lineRule="auto"/>
            </w:pPr>
            <w:r>
              <w:rPr>
                <w:rFonts w:ascii="Consolas" w:hAnsi="Consolas"/>
                <w:color w:val="0F172A"/>
                <w:sz w:val="18"/>
              </w:rPr>
              <w:t xml:space="preserve">    line_count = 0</w:t>
            </w:r>
          </w:p>
          <w:p>
            <w:pPr>
              <w:spacing w:before="0" w:after="20" w:line="252" w:lineRule="auto"/>
            </w:pPr>
            <w:r>
              <w:rPr>
                <w:rFonts w:ascii="Consolas" w:hAnsi="Consolas"/>
                <w:color w:val="0F172A"/>
                <w:sz w:val="18"/>
              </w:rPr>
              <w:t xml:space="preserve">    word_count = 0</w:t>
            </w:r>
          </w:p>
          <w:p>
            <w:pPr>
              <w:spacing w:before="0" w:after="20" w:line="252" w:lineRule="auto"/>
            </w:pPr>
            <w:r>
              <w:rPr>
                <w:rFonts w:ascii="Consolas" w:hAnsi="Consolas"/>
                <w:color w:val="0F172A"/>
                <w:sz w:val="18"/>
              </w:rPr>
              <w:t xml:space="preserve">    char_count = 0</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 xml:space="preserve">    try:</w:t>
            </w:r>
          </w:p>
          <w:p>
            <w:pPr>
              <w:spacing w:before="0" w:after="20" w:line="252" w:lineRule="auto"/>
            </w:pPr>
            <w:r>
              <w:rPr>
                <w:rFonts w:ascii="Consolas" w:hAnsi="Consolas"/>
                <w:color w:val="0F172A"/>
                <w:sz w:val="18"/>
              </w:rPr>
              <w:t xml:space="preserve">        with open(filename, "r") as file:</w:t>
            </w:r>
          </w:p>
          <w:p>
            <w:pPr>
              <w:spacing w:before="0" w:after="20" w:line="252" w:lineRule="auto"/>
            </w:pPr>
            <w:r>
              <w:rPr>
                <w:rFonts w:ascii="Consolas" w:hAnsi="Consolas"/>
                <w:color w:val="0F172A"/>
                <w:sz w:val="18"/>
              </w:rPr>
              <w:t xml:space="preserve">            for line in file:</w:t>
            </w:r>
          </w:p>
          <w:p>
            <w:pPr>
              <w:spacing w:before="0" w:after="20" w:line="252" w:lineRule="auto"/>
            </w:pPr>
            <w:r>
              <w:rPr>
                <w:rFonts w:ascii="Consolas" w:hAnsi="Consolas"/>
                <w:color w:val="0F172A"/>
                <w:sz w:val="18"/>
              </w:rPr>
              <w:t xml:space="preserve">                line_count += 1</w:t>
            </w:r>
          </w:p>
          <w:p>
            <w:pPr>
              <w:spacing w:before="0" w:after="20" w:line="252" w:lineRule="auto"/>
            </w:pPr>
            <w:r>
              <w:rPr>
                <w:rFonts w:ascii="Consolas" w:hAnsi="Consolas"/>
                <w:color w:val="0F172A"/>
                <w:sz w:val="18"/>
              </w:rPr>
              <w:t xml:space="preserve">                words = line.split()</w:t>
            </w:r>
          </w:p>
          <w:p>
            <w:pPr>
              <w:spacing w:before="0" w:after="20" w:line="252" w:lineRule="auto"/>
            </w:pPr>
            <w:r>
              <w:rPr>
                <w:rFonts w:ascii="Consolas" w:hAnsi="Consolas"/>
                <w:color w:val="0F172A"/>
                <w:sz w:val="18"/>
              </w:rPr>
              <w:t xml:space="preserve">                word_count += len(words)</w:t>
            </w:r>
          </w:p>
          <w:p>
            <w:pPr>
              <w:spacing w:before="0" w:after="20" w:line="252" w:lineRule="auto"/>
            </w:pPr>
            <w:r>
              <w:rPr>
                <w:rFonts w:ascii="Consolas" w:hAnsi="Consolas"/>
                <w:color w:val="0F172A"/>
                <w:sz w:val="18"/>
              </w:rPr>
              <w:t xml:space="preserve">                char_count += len(line)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 xml:space="preserve">        print(f"--- File Statistics for '{filename}' ---")</w:t>
            </w:r>
          </w:p>
          <w:p>
            <w:pPr>
              <w:spacing w:before="0" w:after="20" w:line="252" w:lineRule="auto"/>
            </w:pPr>
            <w:r>
              <w:rPr>
                <w:rFonts w:ascii="Consolas" w:hAnsi="Consolas"/>
                <w:color w:val="0F172A"/>
                <w:sz w:val="18"/>
              </w:rPr>
              <w:t xml:space="preserve">        print(f"Total Lines     : {line_count}")</w:t>
            </w:r>
          </w:p>
          <w:p>
            <w:pPr>
              <w:spacing w:before="0" w:after="20" w:line="252" w:lineRule="auto"/>
            </w:pPr>
            <w:r>
              <w:rPr>
                <w:rFonts w:ascii="Consolas" w:hAnsi="Consolas"/>
                <w:color w:val="0F172A"/>
                <w:sz w:val="18"/>
              </w:rPr>
              <w:t xml:space="preserve">        print(f"Total Words     : {word_count}")</w:t>
            </w:r>
          </w:p>
          <w:p>
            <w:pPr>
              <w:spacing w:before="0" w:after="20" w:line="252" w:lineRule="auto"/>
            </w:pPr>
            <w:r>
              <w:rPr>
                <w:rFonts w:ascii="Consolas" w:hAnsi="Consolas"/>
                <w:color w:val="0F172A"/>
                <w:sz w:val="18"/>
              </w:rPr>
              <w:t xml:space="preserve">        print(f"Total Characters: {char_count}")</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 xml:space="preserve">    except FileNotFoundError:</w:t>
            </w:r>
          </w:p>
          <w:p>
            <w:pPr>
              <w:spacing w:before="0" w:after="20" w:line="252" w:lineRule="auto"/>
            </w:pPr>
            <w:r>
              <w:rPr>
                <w:rFonts w:ascii="Consolas" w:hAnsi="Consolas"/>
                <w:color w:val="0F172A"/>
                <w:sz w:val="18"/>
              </w:rPr>
              <w:t xml:space="preserve">        print(f"Error: File '{filename}' not found.")</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file_stats("sample.txt")</w:t>
            </w:r>
          </w:p>
        </w:tc>
      </w:tr>
    </w:tbl>
    <w:p>
      <w:pPr>
        <w:spacing w:before="0" w:after="40"/>
      </w:pPr>
    </w:p>
    <w:p>
      <w:pPr>
        <w:keepNext/>
        <w:spacing w:before="120" w:after="40"/>
      </w:pPr>
      <w:r>
        <w:rPr>
          <w:rFonts w:ascii="Calibri" w:hAnsi="Calibri"/>
          <w:b/>
          <w:color w:val="0F172A"/>
          <w:sz w:val="21"/>
        </w:rPr>
        <w:t>Sample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 File Statistics for 'sample.txt' ---</w:t>
            </w:r>
          </w:p>
          <w:p>
            <w:pPr>
              <w:spacing w:before="0" w:after="20" w:line="252" w:lineRule="auto"/>
            </w:pPr>
            <w:r>
              <w:rPr>
                <w:rFonts w:ascii="Consolas" w:hAnsi="Consolas"/>
                <w:color w:val="1E293B"/>
                <w:sz w:val="17"/>
              </w:rPr>
              <w:t>Total Lines     : 4</w:t>
            </w:r>
          </w:p>
          <w:p>
            <w:pPr>
              <w:spacing w:before="0" w:after="20" w:line="252" w:lineRule="auto"/>
            </w:pPr>
            <w:r>
              <w:rPr>
                <w:rFonts w:ascii="Consolas" w:hAnsi="Consolas"/>
                <w:color w:val="1E293B"/>
                <w:sz w:val="17"/>
              </w:rPr>
              <w:t>Total Words     : 18</w:t>
            </w:r>
          </w:p>
          <w:p>
            <w:pPr>
              <w:spacing w:before="0" w:after="20" w:line="252" w:lineRule="auto"/>
            </w:pPr>
            <w:r>
              <w:rPr>
                <w:rFonts w:ascii="Consolas" w:hAnsi="Consolas"/>
                <w:color w:val="1E293B"/>
                <w:sz w:val="17"/>
              </w:rPr>
              <w:t>Total Characters: 105</w:t>
            </w:r>
          </w:p>
        </w:tc>
      </w:tr>
    </w:tbl>
    <w:p>
      <w:pPr>
        <w:spacing w:before="0" w:after="40"/>
      </w:pPr>
    </w:p>
    <w:p>
      <w:pPr>
        <w:keepNext/>
        <w:spacing w:before="280" w:after="80"/>
      </w:pPr>
      <w:r>
        <w:rPr>
          <w:rFonts w:ascii="Calibri" w:hAnsi="Calibri"/>
          <w:b/>
          <w:color w:val="1E3A8A"/>
          <w:sz w:val="27"/>
        </w:rPr>
        <w:t>Q14: Binary File Processing with Pickle (Item Records &amp; Amount)</w:t>
      </w:r>
    </w:p>
    <w:tbl>
      <w:tblPr>
        <w:tblW w:type="auto" w:w="0"/>
        <w:jc w:val="center"/>
        <w:tblLook w:firstColumn="1" w:firstRow="1" w:lastColumn="0" w:lastRow="0" w:noHBand="0" w:noVBand="1" w:val="04A0"/>
      </w:tblPr>
      <w:tblGrid>
        <w:gridCol w:w="9792"/>
      </w:tblGrid>
      <w:tr>
        <w:tc>
          <w:tcPr>
            <w:tcW w:type="dxa" w:w="9792"/>
            <w:shd w:fill="F0F9FF"/>
            <w:tcBorders>
              <w:top w:val="single" w:sz="4" w:space="0" w:color="CBD5E1"/>
              <w:left w:val="single" w:sz="24" w:space="0" w:color="2563EB"/>
              <w:bottom w:val="single" w:sz="4" w:space="0" w:color="CBD5E1"/>
              <w:right w:val="single" w:sz="4" w:space="0" w:color="CBD5E1"/>
            </w:tcBorders>
            <w:tcMar>
              <w:top w:w="100" w:type="dxa"/>
              <w:bottom w:w="100" w:type="dxa"/>
              <w:left w:w="160" w:type="dxa"/>
              <w:right w:w="160" w:type="dxa"/>
            </w:tcMar>
          </w:tcPr>
          <w:p>
            <w:pPr>
              <w:spacing w:before="0" w:after="40"/>
            </w:pPr>
            <w:r>
              <w:rPr>
                <w:rFonts w:ascii="Calibri" w:hAnsi="Calibri"/>
                <w:b/>
                <w:color w:val="1E3A8A"/>
                <w:sz w:val="20"/>
              </w:rPr>
              <w:t>Problem Statement:</w:t>
            </w:r>
          </w:p>
          <w:p>
            <w:pPr>
              <w:spacing w:before="0" w:after="20" w:line="276" w:lineRule="auto"/>
            </w:pPr>
            <w:r>
              <w:rPr>
                <w:rFonts w:ascii="Calibri" w:hAnsi="Calibri"/>
                <w:color w:val="334155"/>
                <w:sz w:val="19"/>
              </w:rPr>
              <w:t>Write a program to enter the following records in a binary file:</w:t>
            </w:r>
          </w:p>
          <w:p>
            <w:pPr>
              <w:spacing w:before="0" w:after="20" w:line="276" w:lineRule="auto"/>
            </w:pPr>
            <w:r>
              <w:rPr>
                <w:rFonts w:ascii="Calibri" w:hAnsi="Calibri"/>
                <w:color w:val="334155"/>
                <w:sz w:val="19"/>
              </w:rPr>
              <w:t>Item No (integer), Item_Name (string), Qty (integer), Price (float).</w:t>
            </w:r>
          </w:p>
          <w:p>
            <w:pPr>
              <w:spacing w:before="0" w:after="20" w:line="276" w:lineRule="auto"/>
            </w:pPr>
            <w:r>
              <w:rPr>
                <w:rFonts w:ascii="Calibri" w:hAnsi="Calibri"/>
                <w:color w:val="334155"/>
                <w:sz w:val="19"/>
              </w:rPr>
              <w:t>Number of records to be entered should be accepted from the user.</w:t>
            </w:r>
          </w:p>
          <w:p>
            <w:pPr>
              <w:spacing w:before="0" w:after="20" w:line="276" w:lineRule="auto"/>
            </w:pPr>
            <w:r>
              <w:rPr>
                <w:rFonts w:ascii="Calibri" w:hAnsi="Calibri"/>
                <w:color w:val="334155"/>
                <w:sz w:val="19"/>
              </w:rPr>
              <w:t>Read the file to display the records in the following format:</w:t>
            </w:r>
          </w:p>
          <w:p>
            <w:pPr>
              <w:spacing w:before="0" w:after="20" w:line="276" w:lineRule="auto"/>
            </w:pPr>
            <w:r>
              <w:rPr>
                <w:rFonts w:ascii="Calibri" w:hAnsi="Calibri"/>
                <w:color w:val="334155"/>
                <w:sz w:val="19"/>
              </w:rPr>
              <w:t>Item No: ...</w:t>
            </w:r>
          </w:p>
          <w:p>
            <w:pPr>
              <w:spacing w:before="0" w:after="20" w:line="276" w:lineRule="auto"/>
            </w:pPr>
            <w:r>
              <w:rPr>
                <w:rFonts w:ascii="Calibri" w:hAnsi="Calibri"/>
                <w:color w:val="334155"/>
                <w:sz w:val="19"/>
              </w:rPr>
              <w:t>Item Name : ...</w:t>
            </w:r>
          </w:p>
          <w:p>
            <w:pPr>
              <w:spacing w:before="0" w:after="20" w:line="276" w:lineRule="auto"/>
            </w:pPr>
            <w:r>
              <w:rPr>
                <w:rFonts w:ascii="Calibri" w:hAnsi="Calibri"/>
                <w:color w:val="334155"/>
                <w:sz w:val="19"/>
              </w:rPr>
              <w:t>Quantity: ...</w:t>
            </w:r>
          </w:p>
          <w:p>
            <w:pPr>
              <w:spacing w:before="0" w:after="20" w:line="276" w:lineRule="auto"/>
            </w:pPr>
            <w:r>
              <w:rPr>
                <w:rFonts w:ascii="Calibri" w:hAnsi="Calibri"/>
                <w:color w:val="334155"/>
                <w:sz w:val="19"/>
              </w:rPr>
              <w:t>Price per item: ...</w:t>
            </w:r>
          </w:p>
          <w:p>
            <w:pPr>
              <w:spacing w:before="0" w:after="20" w:line="276" w:lineRule="auto"/>
            </w:pPr>
            <w:r>
              <w:rPr>
                <w:rFonts w:ascii="Calibri" w:hAnsi="Calibri"/>
                <w:color w:val="334155"/>
                <w:sz w:val="19"/>
              </w:rPr>
              <w:t>Amount: (to be calculated as Price * Qty)</w:t>
            </w:r>
          </w:p>
        </w:tc>
      </w:tr>
    </w:tbl>
    <w:p>
      <w:pPr>
        <w:spacing w:before="0" w:after="40"/>
      </w:pPr>
    </w:p>
    <w:p>
      <w:pPr>
        <w:keepNext/>
        <w:spacing w:before="120" w:after="40"/>
      </w:pPr>
      <w:r>
        <w:rPr>
          <w:rFonts w:ascii="Calibri" w:hAnsi="Calibri"/>
          <w:b/>
          <w:color w:val="0F172A"/>
          <w:sz w:val="21"/>
        </w:rPr>
        <w:t>Brief &amp; Logic:</w:t>
      </w:r>
    </w:p>
    <w:p>
      <w:r>
        <w:t>Binary files store raw bytes rather than formatted text. Python's standard pickle module serializes (dumps) complex Python objects (dictionaries, lists) directly into binary files opened with mode 'wb', and deserializes (loads) them back with mode 'rb'.</w:t>
      </w:r>
    </w:p>
    <w:p>
      <w:r>
        <w:t>Calculated Field: Amount = Quantity × Price.</w:t>
      </w:r>
    </w:p>
    <w:p>
      <w:pPr>
        <w:keepNext/>
        <w:spacing w:before="120" w:after="40"/>
      </w:pPr>
      <w:r>
        <w:rPr>
          <w:rFonts w:ascii="Calibri" w:hAnsi="Calibri"/>
          <w:b/>
          <w:color w:val="0F172A"/>
          <w:sz w:val="21"/>
        </w:rPr>
        <w:t>Python Source Code:</w:t>
      </w:r>
    </w:p>
    <w:tbl>
      <w:tblPr>
        <w:tblW w:type="auto" w:w="0"/>
        <w:jc w:val="center"/>
        <w:tblLook w:firstColumn="1" w:firstRow="1" w:lastColumn="0" w:lastRow="0" w:noHBand="0" w:noVBand="1" w:val="04A0"/>
      </w:tblPr>
      <w:tblGrid>
        <w:gridCol w:w="9792"/>
      </w:tblGrid>
      <w:tr>
        <w:tc>
          <w:tcPr>
            <w:tcW w:type="dxa" w:w="9792"/>
            <w:shd w:fill="F8FAFC"/>
            <w:tcBorders>
              <w:top w:val="single" w:sz="6" w:space="0" w:color="CBD5E1"/>
              <w:left w:val="single" w:sz="20" w:space="0" w:color="0284C7"/>
              <w:bottom w:val="single" w:sz="6" w:space="0" w:color="CBD5E1"/>
              <w:right w:val="single" w:sz="6" w:space="0" w:color="CBD5E1"/>
            </w:tcBorders>
            <w:tcMar>
              <w:top w:w="120" w:type="dxa"/>
              <w:bottom w:w="120" w:type="dxa"/>
              <w:left w:w="160" w:type="dxa"/>
              <w:right w:w="160" w:type="dxa"/>
            </w:tcMar>
          </w:tcPr>
          <w:p>
            <w:pPr>
              <w:spacing w:before="0" w:after="20" w:line="252" w:lineRule="auto"/>
            </w:pPr>
            <w:r>
              <w:rPr>
                <w:rFonts w:ascii="Consolas" w:hAnsi="Consolas"/>
                <w:color w:val="0F172A"/>
                <w:sz w:val="18"/>
              </w:rPr>
              <w:t>import pickle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binary_filename = "items.dat"</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write_records():</w:t>
            </w:r>
          </w:p>
          <w:p>
            <w:pPr>
              <w:spacing w:before="0" w:after="20" w:line="252" w:lineRule="auto"/>
            </w:pPr>
            <w:r>
              <w:rPr>
                <w:rFonts w:ascii="Consolas" w:hAnsi="Consolas"/>
                <w:color w:val="0F172A"/>
                <w:sz w:val="18"/>
              </w:rPr>
              <w:t xml:space="preserve">    """Accepts user input and serializes records into binary file."""</w:t>
            </w:r>
          </w:p>
          <w:p>
            <w:pPr>
              <w:spacing w:before="0" w:after="20" w:line="252" w:lineRule="auto"/>
            </w:pPr>
            <w:r>
              <w:rPr>
                <w:rFonts w:ascii="Consolas" w:hAnsi="Consolas"/>
                <w:color w:val="0F172A"/>
                <w:sz w:val="18"/>
              </w:rPr>
              <w:t xml:space="preserve">    n = int(input("Enter number of records to enter: "))</w:t>
            </w:r>
          </w:p>
          <w:p>
            <w:pPr>
              <w:spacing w:before="0" w:after="20" w:line="252" w:lineRule="auto"/>
            </w:pPr>
            <w:r>
              <w:rPr>
                <w:rFonts w:ascii="Consolas" w:hAnsi="Consolas"/>
                <w:color w:val="0F172A"/>
                <w:sz w:val="18"/>
              </w:rPr>
              <w:t xml:space="preserve">    records =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for i in range(1, n + 1):</w:t>
            </w:r>
          </w:p>
          <w:p>
            <w:pPr>
              <w:spacing w:before="0" w:after="20" w:line="252" w:lineRule="auto"/>
            </w:pPr>
            <w:r>
              <w:rPr>
                <w:rFonts w:ascii="Consolas" w:hAnsi="Consolas"/>
                <w:color w:val="0F172A"/>
                <w:sz w:val="18"/>
              </w:rPr>
              <w:t xml:space="preserve">        print(f"\nEnter details for Item #{i}:")</w:t>
            </w:r>
          </w:p>
          <w:p>
            <w:pPr>
              <w:spacing w:before="0" w:after="20" w:line="252" w:lineRule="auto"/>
            </w:pPr>
            <w:r>
              <w:rPr>
                <w:rFonts w:ascii="Consolas" w:hAnsi="Consolas"/>
                <w:color w:val="0F172A"/>
                <w:sz w:val="18"/>
              </w:rPr>
              <w:t xml:space="preserve">        item_no = int(input("Item No: "))</w:t>
            </w:r>
          </w:p>
          <w:p>
            <w:pPr>
              <w:spacing w:before="0" w:after="20" w:line="252" w:lineRule="auto"/>
            </w:pPr>
            <w:r>
              <w:rPr>
                <w:rFonts w:ascii="Consolas" w:hAnsi="Consolas"/>
                <w:color w:val="0F172A"/>
                <w:sz w:val="18"/>
              </w:rPr>
              <w:t xml:space="preserve">        item_name = input("Item Name: ")</w:t>
            </w:r>
          </w:p>
          <w:p>
            <w:pPr>
              <w:spacing w:before="0" w:after="20" w:line="252" w:lineRule="auto"/>
            </w:pPr>
            <w:r>
              <w:rPr>
                <w:rFonts w:ascii="Consolas" w:hAnsi="Consolas"/>
                <w:color w:val="0F172A"/>
                <w:sz w:val="18"/>
              </w:rPr>
              <w:t xml:space="preserve">        qty = int(input("Quantity: "))</w:t>
            </w:r>
          </w:p>
          <w:p>
            <w:pPr>
              <w:spacing w:before="0" w:after="20" w:line="252" w:lineRule="auto"/>
            </w:pPr>
            <w:r>
              <w:rPr>
                <w:rFonts w:ascii="Consolas" w:hAnsi="Consolas"/>
                <w:color w:val="0F172A"/>
                <w:sz w:val="18"/>
              </w:rPr>
              <w:t xml:space="preserve">        price = float(input("Price per item: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record = {</w:t>
            </w:r>
          </w:p>
          <w:p>
            <w:pPr>
              <w:spacing w:before="0" w:after="20" w:line="252" w:lineRule="auto"/>
            </w:pPr>
            <w:r>
              <w:rPr>
                <w:rFonts w:ascii="Consolas" w:hAnsi="Consolas"/>
                <w:color w:val="0F172A"/>
                <w:sz w:val="18"/>
              </w:rPr>
              <w:t xml:space="preserve">            "item_no": item_no,</w:t>
            </w:r>
          </w:p>
          <w:p>
            <w:pPr>
              <w:spacing w:before="0" w:after="20" w:line="252" w:lineRule="auto"/>
            </w:pPr>
            <w:r>
              <w:rPr>
                <w:rFonts w:ascii="Consolas" w:hAnsi="Consolas"/>
                <w:color w:val="0F172A"/>
                <w:sz w:val="18"/>
              </w:rPr>
              <w:t xml:space="preserve">            "item_name": item_name,</w:t>
            </w:r>
          </w:p>
          <w:p>
            <w:pPr>
              <w:spacing w:before="0" w:after="20" w:line="252" w:lineRule="auto"/>
            </w:pPr>
            <w:r>
              <w:rPr>
                <w:rFonts w:ascii="Consolas" w:hAnsi="Consolas"/>
                <w:color w:val="0F172A"/>
                <w:sz w:val="18"/>
              </w:rPr>
              <w:t xml:space="preserve">            "qty": qty,</w:t>
            </w:r>
          </w:p>
          <w:p>
            <w:pPr>
              <w:spacing w:before="0" w:after="20" w:line="252" w:lineRule="auto"/>
            </w:pPr>
            <w:r>
              <w:rPr>
                <w:rFonts w:ascii="Consolas" w:hAnsi="Consolas"/>
                <w:color w:val="0F172A"/>
                <w:sz w:val="18"/>
              </w:rPr>
              <w:t xml:space="preserve">            "price": price</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records.append(record)</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with open(binary_filename, "wb") as f:</w:t>
            </w:r>
          </w:p>
          <w:p>
            <w:pPr>
              <w:spacing w:before="0" w:after="20" w:line="252" w:lineRule="auto"/>
            </w:pPr>
            <w:r>
              <w:rPr>
                <w:rFonts w:ascii="Consolas" w:hAnsi="Consolas"/>
                <w:color w:val="0F172A"/>
                <w:sz w:val="18"/>
              </w:rPr>
              <w:t xml:space="preserve">        pickle.dump(records, f)</w:t>
            </w:r>
          </w:p>
          <w:p>
            <w:pPr>
              <w:spacing w:before="0" w:after="20" w:line="252" w:lineRule="auto"/>
            </w:pPr>
            <w:r>
              <w:rPr>
                <w:rFonts w:ascii="Consolas" w:hAnsi="Consolas"/>
                <w:color w:val="0F172A"/>
                <w:sz w:val="18"/>
              </w:rPr>
              <w:t xml:space="preserve">    print(f"\nSuccessfully written {n} record(s) to '{binary_filename}'.")</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def read_records():</w:t>
            </w:r>
          </w:p>
          <w:p>
            <w:pPr>
              <w:spacing w:before="0" w:after="20" w:line="252" w:lineRule="auto"/>
            </w:pPr>
            <w:r>
              <w:rPr>
                <w:rFonts w:ascii="Consolas" w:hAnsi="Consolas"/>
                <w:color w:val="0F172A"/>
                <w:sz w:val="18"/>
              </w:rPr>
              <w:t xml:space="preserve">    """Reads binary file and displays formatted report with computed Amount."""</w:t>
            </w:r>
          </w:p>
          <w:p>
            <w:pPr>
              <w:spacing w:before="0" w:after="20" w:line="252" w:lineRule="auto"/>
            </w:pPr>
            <w:r>
              <w:rPr>
                <w:rFonts w:ascii="Consolas" w:hAnsi="Consolas"/>
                <w:color w:val="0F172A"/>
                <w:sz w:val="18"/>
              </w:rPr>
              <w:t xml:space="preserve">    print("\n================ DISPLAYING ITEM RECORDS ================")</w:t>
            </w:r>
          </w:p>
          <w:p>
            <w:pPr>
              <w:spacing w:before="0" w:after="20" w:line="252" w:lineRule="auto"/>
            </w:pPr>
            <w:r>
              <w:rPr>
                <w:rFonts w:ascii="Consolas" w:hAnsi="Consolas"/>
                <w:color w:val="0F172A"/>
                <w:sz w:val="18"/>
              </w:rPr>
              <w:t xml:space="preserve">    try:</w:t>
            </w:r>
          </w:p>
          <w:p>
            <w:pPr>
              <w:spacing w:before="0" w:after="20" w:line="252" w:lineRule="auto"/>
            </w:pPr>
            <w:r>
              <w:rPr>
                <w:rFonts w:ascii="Consolas" w:hAnsi="Consolas"/>
                <w:color w:val="0F172A"/>
                <w:sz w:val="18"/>
              </w:rPr>
              <w:t xml:space="preserve">        with open(binary_filename, "rb") as f:</w:t>
            </w:r>
          </w:p>
          <w:p>
            <w:pPr>
              <w:spacing w:before="0" w:after="20" w:line="252" w:lineRule="auto"/>
            </w:pPr>
            <w:r>
              <w:rPr>
                <w:rFonts w:ascii="Consolas" w:hAnsi="Consolas"/>
                <w:color w:val="0F172A"/>
                <w:sz w:val="18"/>
              </w:rPr>
              <w:t xml:space="preserve">            records = pickle.load(f)</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for item in records:</w:t>
            </w:r>
          </w:p>
          <w:p>
            <w:pPr>
              <w:spacing w:before="0" w:after="20" w:line="252" w:lineRule="auto"/>
            </w:pPr>
            <w:r>
              <w:rPr>
                <w:rFonts w:ascii="Consolas" w:hAnsi="Consolas"/>
                <w:color w:val="0F172A"/>
                <w:sz w:val="18"/>
              </w:rPr>
              <w:t xml:space="preserve">                amount = item["price"] * item["qty"]</w:t>
            </w:r>
          </w:p>
          <w:p>
            <w:pPr>
              <w:spacing w:before="0" w:after="20" w:line="252" w:lineRule="auto"/>
            </w:pPr>
            <w:r>
              <w:rPr>
                <w:rFonts w:ascii="Consolas" w:hAnsi="Consolas"/>
                <w:color w:val="0F172A"/>
                <w:sz w:val="18"/>
              </w:rPr>
              <w:t xml:space="preserve">                print(f"Item No        : {item['item_no']}")</w:t>
            </w:r>
          </w:p>
          <w:p>
            <w:pPr>
              <w:spacing w:before="0" w:after="20" w:line="252" w:lineRule="auto"/>
            </w:pPr>
            <w:r>
              <w:rPr>
                <w:rFonts w:ascii="Consolas" w:hAnsi="Consolas"/>
                <w:color w:val="0F172A"/>
                <w:sz w:val="18"/>
              </w:rPr>
              <w:t xml:space="preserve">                print(f"Item Name      : {item['item_name']}")</w:t>
            </w:r>
          </w:p>
          <w:p>
            <w:pPr>
              <w:spacing w:before="0" w:after="20" w:line="252" w:lineRule="auto"/>
            </w:pPr>
            <w:r>
              <w:rPr>
                <w:rFonts w:ascii="Consolas" w:hAnsi="Consolas"/>
                <w:color w:val="0F172A"/>
                <w:sz w:val="18"/>
              </w:rPr>
              <w:t xml:space="preserve">                print(f"Quantity       : {item['qty']}")</w:t>
            </w:r>
          </w:p>
          <w:p>
            <w:pPr>
              <w:spacing w:before="0" w:after="20" w:line="252" w:lineRule="auto"/>
            </w:pPr>
            <w:r>
              <w:rPr>
                <w:rFonts w:ascii="Consolas" w:hAnsi="Consolas"/>
                <w:color w:val="0F172A"/>
                <w:sz w:val="18"/>
              </w:rPr>
              <w:t xml:space="preserve">                print(f"Price per item : ${item['price']:.2f}")</w:t>
            </w:r>
          </w:p>
          <w:p>
            <w:pPr>
              <w:spacing w:before="0" w:after="20" w:line="252" w:lineRule="auto"/>
            </w:pPr>
            <w:r>
              <w:rPr>
                <w:rFonts w:ascii="Consolas" w:hAnsi="Consolas"/>
                <w:color w:val="0F172A"/>
                <w:sz w:val="18"/>
              </w:rPr>
              <w:t xml:space="preserve">                print(f"Amount         : ${amount:.2f}")</w:t>
            </w:r>
          </w:p>
          <w:p>
            <w:pPr>
              <w:spacing w:before="0" w:after="20" w:line="252" w:lineRule="auto"/>
            </w:pPr>
            <w:r>
              <w:rPr>
                <w:rFonts w:ascii="Consolas" w:hAnsi="Consolas"/>
                <w:color w:val="0F172A"/>
                <w:sz w:val="18"/>
              </w:rPr>
              <w:t xml:space="preserve">                print("-" * 45)</w:t>
            </w:r>
          </w:p>
          <w:p>
            <w:pPr>
              <w:spacing w:before="0" w:after="20" w:line="252" w:lineRule="auto"/>
            </w:pPr>
            <w:r>
              <w:rPr>
                <w:rFonts w:ascii="Consolas" w:hAnsi="Consolas"/>
                <w:color w:val="0F172A"/>
                <w:sz w:val="18"/>
              </w:rPr>
              <w:t xml:space="preserve">    except FileNotFoundError:</w:t>
            </w:r>
          </w:p>
          <w:p>
            <w:pPr>
              <w:spacing w:before="0" w:after="20" w:line="252" w:lineRule="auto"/>
            </w:pPr>
            <w:r>
              <w:rPr>
                <w:rFonts w:ascii="Consolas" w:hAnsi="Consolas"/>
                <w:color w:val="0F172A"/>
                <w:sz w:val="18"/>
              </w:rPr>
              <w:t xml:space="preserve">        print(f"Error: File '{binary_filename}' not found.")</w:t>
            </w:r>
          </w:p>
          <w:p>
            <w:pPr>
              <w:spacing w:before="0" w:after="20" w:line="252" w:lineRule="auto"/>
            </w:pPr>
            <w:r>
              <w:rPr>
                <w:rFonts w:ascii="Consolas" w:hAnsi="Consolas"/>
                <w:color w:val="0F172A"/>
                <w:sz w:val="18"/>
              </w:rPr>
            </w:r>
          </w:p>
          <w:p>
            <w:pPr>
              <w:spacing w:before="0" w:after="20" w:line="252" w:lineRule="auto"/>
            </w:pPr>
            <w:r>
              <w:rPr>
                <w:rFonts w:ascii="Consolas" w:hAnsi="Consolas"/>
                <w:i/>
                <w:color w:val="64748B"/>
                <w:sz w:val="18"/>
              </w:rPr>
              <w:t># Execute workflow</w:t>
            </w:r>
          </w:p>
          <w:p>
            <w:pPr>
              <w:spacing w:before="0" w:after="20" w:line="252" w:lineRule="auto"/>
            </w:pPr>
            <w:r>
              <w:rPr>
                <w:rFonts w:ascii="Consolas" w:hAnsi="Consolas"/>
                <w:color w:val="0F172A"/>
                <w:sz w:val="18"/>
              </w:rPr>
              <w:t>write_records()</w:t>
            </w:r>
          </w:p>
          <w:p>
            <w:pPr>
              <w:spacing w:before="0" w:after="20" w:line="252" w:lineRule="auto"/>
            </w:pPr>
            <w:r>
              <w:rPr>
                <w:rFonts w:ascii="Consolas" w:hAnsi="Consolas"/>
                <w:color w:val="0F172A"/>
                <w:sz w:val="18"/>
              </w:rPr>
              <w:t>read_records()</w:t>
            </w:r>
          </w:p>
        </w:tc>
      </w:tr>
    </w:tbl>
    <w:p>
      <w:pPr>
        <w:spacing w:before="0" w:after="40"/>
      </w:pPr>
    </w:p>
    <w:p>
      <w:pPr>
        <w:keepNext/>
        <w:spacing w:before="120" w:after="40"/>
      </w:pPr>
      <w:r>
        <w:rPr>
          <w:rFonts w:ascii="Calibri" w:hAnsi="Calibri"/>
          <w:b/>
          <w:color w:val="0F172A"/>
          <w:sz w:val="21"/>
        </w:rPr>
        <w:t>Sample Execution &amp; Output:</w:t>
      </w:r>
    </w:p>
    <w:tbl>
      <w:tblPr>
        <w:tblW w:type="auto" w:w="0"/>
        <w:jc w:val="center"/>
        <w:tblLook w:firstColumn="1" w:firstRow="1" w:lastColumn="0" w:lastRow="0" w:noHBand="0" w:noVBand="1" w:val="04A0"/>
      </w:tblPr>
      <w:tblGrid>
        <w:gridCol w:w="9792"/>
      </w:tblGrid>
      <w:tr>
        <w:tc>
          <w:tcPr>
            <w:tcW w:type="dxa" w:w="9792"/>
            <w:shd w:fill="F3F4F6"/>
            <w:tcBorders>
              <w:top w:val="single" w:sz="4" w:space="0" w:color="CBD5E1"/>
              <w:left w:val="single" w:sz="18" w:space="0" w:color="10B981"/>
              <w:bottom w:val="single" w:sz="4" w:space="0" w:color="CBD5E1"/>
              <w:right w:val="single" w:sz="4" w:space="0" w:color="CBD5E1"/>
            </w:tcBorders>
            <w:tcMar>
              <w:top w:w="80" w:type="dxa"/>
              <w:bottom w:w="80" w:type="dxa"/>
              <w:left w:w="160" w:type="dxa"/>
              <w:right w:w="160" w:type="dxa"/>
            </w:tcMar>
          </w:tcPr>
          <w:p>
            <w:pPr>
              <w:spacing w:before="0" w:after="20" w:line="252" w:lineRule="auto"/>
            </w:pPr>
            <w:r>
              <w:rPr>
                <w:rFonts w:ascii="Consolas" w:hAnsi="Consolas"/>
                <w:color w:val="1E293B"/>
                <w:sz w:val="17"/>
              </w:rPr>
              <w:t>Enter number of records to enter: 2</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Enter details for Item #1:</w:t>
            </w:r>
          </w:p>
          <w:p>
            <w:pPr>
              <w:spacing w:before="0" w:after="20" w:line="252" w:lineRule="auto"/>
            </w:pPr>
            <w:r>
              <w:rPr>
                <w:rFonts w:ascii="Consolas" w:hAnsi="Consolas"/>
                <w:color w:val="1E293B"/>
                <w:sz w:val="17"/>
              </w:rPr>
              <w:t>Item No: 101</w:t>
            </w:r>
          </w:p>
          <w:p>
            <w:pPr>
              <w:spacing w:before="0" w:after="20" w:line="252" w:lineRule="auto"/>
            </w:pPr>
            <w:r>
              <w:rPr>
                <w:rFonts w:ascii="Consolas" w:hAnsi="Consolas"/>
                <w:color w:val="1E293B"/>
                <w:sz w:val="17"/>
              </w:rPr>
              <w:t>Item Name: Wireless Mouse</w:t>
            </w:r>
          </w:p>
          <w:p>
            <w:pPr>
              <w:spacing w:before="0" w:after="20" w:line="252" w:lineRule="auto"/>
            </w:pPr>
            <w:r>
              <w:rPr>
                <w:rFonts w:ascii="Consolas" w:hAnsi="Consolas"/>
                <w:color w:val="1E293B"/>
                <w:sz w:val="17"/>
              </w:rPr>
              <w:t>Quantity: 4</w:t>
            </w:r>
          </w:p>
          <w:p>
            <w:pPr>
              <w:spacing w:before="0" w:after="20" w:line="252" w:lineRule="auto"/>
            </w:pPr>
            <w:r>
              <w:rPr>
                <w:rFonts w:ascii="Consolas" w:hAnsi="Consolas"/>
                <w:color w:val="1E293B"/>
                <w:sz w:val="17"/>
              </w:rPr>
              <w:t>Price per item: 25.50</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Enter details for Item #2:</w:t>
            </w:r>
          </w:p>
          <w:p>
            <w:pPr>
              <w:spacing w:before="0" w:after="20" w:line="252" w:lineRule="auto"/>
            </w:pPr>
            <w:r>
              <w:rPr>
                <w:rFonts w:ascii="Consolas" w:hAnsi="Consolas"/>
                <w:color w:val="1E293B"/>
                <w:sz w:val="17"/>
              </w:rPr>
              <w:t>Item No: 102</w:t>
            </w:r>
          </w:p>
          <w:p>
            <w:pPr>
              <w:spacing w:before="0" w:after="20" w:line="252" w:lineRule="auto"/>
            </w:pPr>
            <w:r>
              <w:rPr>
                <w:rFonts w:ascii="Consolas" w:hAnsi="Consolas"/>
                <w:color w:val="1E293B"/>
                <w:sz w:val="17"/>
              </w:rPr>
              <w:t>Item Name: Mechanical Keyboard</w:t>
            </w:r>
          </w:p>
          <w:p>
            <w:pPr>
              <w:spacing w:before="0" w:after="20" w:line="252" w:lineRule="auto"/>
            </w:pPr>
            <w:r>
              <w:rPr>
                <w:rFonts w:ascii="Consolas" w:hAnsi="Consolas"/>
                <w:color w:val="1E293B"/>
                <w:sz w:val="17"/>
              </w:rPr>
              <w:t>Quantity: 2</w:t>
            </w:r>
          </w:p>
          <w:p>
            <w:pPr>
              <w:spacing w:before="0" w:after="20" w:line="252" w:lineRule="auto"/>
            </w:pPr>
            <w:r>
              <w:rPr>
                <w:rFonts w:ascii="Consolas" w:hAnsi="Consolas"/>
                <w:color w:val="1E293B"/>
                <w:sz w:val="17"/>
              </w:rPr>
              <w:t>Price per item: 75.00</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Successfully written 2 record(s) to 'items.dat'.</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DISPLAYING ITEM RECORDS ================</w:t>
            </w:r>
          </w:p>
          <w:p>
            <w:pPr>
              <w:spacing w:before="0" w:after="20" w:line="252" w:lineRule="auto"/>
            </w:pPr>
            <w:r>
              <w:rPr>
                <w:rFonts w:ascii="Consolas" w:hAnsi="Consolas"/>
                <w:color w:val="1E293B"/>
                <w:sz w:val="17"/>
              </w:rPr>
              <w:t>Item No        : 101</w:t>
            </w:r>
          </w:p>
          <w:p>
            <w:pPr>
              <w:spacing w:before="0" w:after="20" w:line="252" w:lineRule="auto"/>
            </w:pPr>
            <w:r>
              <w:rPr>
                <w:rFonts w:ascii="Consolas" w:hAnsi="Consolas"/>
                <w:color w:val="1E293B"/>
                <w:sz w:val="17"/>
              </w:rPr>
              <w:t>Item Name      : Wireless Mouse</w:t>
            </w:r>
          </w:p>
          <w:p>
            <w:pPr>
              <w:spacing w:before="0" w:after="20" w:line="252" w:lineRule="auto"/>
            </w:pPr>
            <w:r>
              <w:rPr>
                <w:rFonts w:ascii="Consolas" w:hAnsi="Consolas"/>
                <w:color w:val="1E293B"/>
                <w:sz w:val="17"/>
              </w:rPr>
              <w:t>Quantity       : 4</w:t>
            </w:r>
          </w:p>
          <w:p>
            <w:pPr>
              <w:spacing w:before="0" w:after="20" w:line="252" w:lineRule="auto"/>
            </w:pPr>
            <w:r>
              <w:rPr>
                <w:rFonts w:ascii="Consolas" w:hAnsi="Consolas"/>
                <w:color w:val="1E293B"/>
                <w:sz w:val="17"/>
              </w:rPr>
              <w:t>Price per item : $25.50</w:t>
            </w:r>
          </w:p>
          <w:p>
            <w:pPr>
              <w:spacing w:before="0" w:after="20" w:line="252" w:lineRule="auto"/>
            </w:pPr>
            <w:r>
              <w:rPr>
                <w:rFonts w:ascii="Consolas" w:hAnsi="Consolas"/>
                <w:color w:val="1E293B"/>
                <w:sz w:val="17"/>
              </w:rPr>
              <w:t>Amount         : $102.00</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Item No        : 102</w:t>
            </w:r>
          </w:p>
          <w:p>
            <w:pPr>
              <w:spacing w:before="0" w:after="20" w:line="252" w:lineRule="auto"/>
            </w:pPr>
            <w:r>
              <w:rPr>
                <w:rFonts w:ascii="Consolas" w:hAnsi="Consolas"/>
                <w:color w:val="1E293B"/>
                <w:sz w:val="17"/>
              </w:rPr>
              <w:t>Item Name      : Mechanical Keyboard</w:t>
            </w:r>
          </w:p>
          <w:p>
            <w:pPr>
              <w:spacing w:before="0" w:after="20" w:line="252" w:lineRule="auto"/>
            </w:pPr>
            <w:r>
              <w:rPr>
                <w:rFonts w:ascii="Consolas" w:hAnsi="Consolas"/>
                <w:color w:val="1E293B"/>
                <w:sz w:val="17"/>
              </w:rPr>
              <w:t>Quantity       : 2</w:t>
            </w:r>
          </w:p>
          <w:p>
            <w:pPr>
              <w:spacing w:before="0" w:after="20" w:line="252" w:lineRule="auto"/>
            </w:pPr>
            <w:r>
              <w:rPr>
                <w:rFonts w:ascii="Consolas" w:hAnsi="Consolas"/>
                <w:color w:val="1E293B"/>
                <w:sz w:val="17"/>
              </w:rPr>
              <w:t>Price per item : $75.00</w:t>
            </w:r>
          </w:p>
          <w:p>
            <w:pPr>
              <w:spacing w:before="0" w:after="20" w:line="252" w:lineRule="auto"/>
            </w:pPr>
            <w:r>
              <w:rPr>
                <w:rFonts w:ascii="Consolas" w:hAnsi="Consolas"/>
                <w:color w:val="1E293B"/>
                <w:sz w:val="17"/>
              </w:rPr>
              <w:t>Amount         : $150.00</w:t>
            </w:r>
          </w:p>
          <w:p>
            <w:pPr>
              <w:spacing w:before="0" w:after="20" w:line="252" w:lineRule="auto"/>
            </w:pPr>
            <w:r>
              <w:rPr>
                <w:rFonts w:ascii="Consolas" w:hAnsi="Consolas"/>
                <w:color w:val="1E293B"/>
                <w:sz w:val="17"/>
              </w:rPr>
              <w:t>---------------------------------------------</w:t>
            </w:r>
          </w:p>
        </w:tc>
      </w:tr>
    </w:tbl>
    <w:p>
      <w:pPr>
        <w:spacing w:before="0" w:after="40"/>
      </w:pPr>
    </w:p>
    <w:p>
      <w:pPr>
        <w:keepNext/>
        <w:spacing w:before="280" w:after="80"/>
      </w:pPr>
      <w:r>
        <w:rPr>
          <w:rFonts w:ascii="Calibri" w:hAnsi="Calibri"/>
          <w:b/>
          <w:color w:val="1E3A8A"/>
          <w:sz w:val="27"/>
        </w:rPr>
        <w:t>Lab Exercise 6 – Summary &amp; Concept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864"/>
            <w:shd w:fill="E2E8F0"/>
          </w:tcPr>
          <w:p>
            <w:pPr>
              <w:spacing w:before="40" w:after="40"/>
            </w:pPr>
            <w:r>
              <w:rPr>
                <w:rFonts w:ascii="Calibri" w:hAnsi="Calibri"/>
                <w:b/>
                <w:color w:val="1E3A8A"/>
                <w:sz w:val="17"/>
              </w:rPr>
              <w:t>Q#</w:t>
            </w:r>
          </w:p>
        </w:tc>
        <w:tc>
          <w:tcPr>
            <w:tcW w:type="dxa" w:w="3168"/>
            <w:shd w:fill="E2E8F0"/>
          </w:tcPr>
          <w:p>
            <w:pPr>
              <w:spacing w:before="40" w:after="40"/>
            </w:pPr>
            <w:r>
              <w:rPr>
                <w:rFonts w:ascii="Calibri" w:hAnsi="Calibri"/>
                <w:b/>
                <w:color w:val="1E3A8A"/>
                <w:sz w:val="17"/>
              </w:rPr>
              <w:t>Core Task</w:t>
            </w:r>
          </w:p>
        </w:tc>
        <w:tc>
          <w:tcPr>
            <w:tcW w:type="dxa" w:w="3168"/>
            <w:shd w:fill="E2E8F0"/>
          </w:tcPr>
          <w:p>
            <w:pPr>
              <w:spacing w:before="40" w:after="40"/>
            </w:pPr>
            <w:r>
              <w:rPr>
                <w:rFonts w:ascii="Calibri" w:hAnsi="Calibri"/>
                <w:b/>
                <w:color w:val="1E3A8A"/>
                <w:sz w:val="17"/>
              </w:rPr>
              <w:t>Key Python Module / Feature</w:t>
            </w:r>
          </w:p>
        </w:tc>
        <w:tc>
          <w:tcPr>
            <w:tcW w:type="dxa" w:w="2592"/>
            <w:shd w:fill="E2E8F0"/>
          </w:tcPr>
          <w:p>
            <w:pPr>
              <w:spacing w:before="40" w:after="40"/>
            </w:pPr>
            <w:r>
              <w:rPr>
                <w:rFonts w:ascii="Calibri" w:hAnsi="Calibri"/>
                <w:b/>
                <w:color w:val="1E3A8A"/>
                <w:sz w:val="17"/>
              </w:rPr>
              <w:t>Significance &amp; Usage</w:t>
            </w:r>
          </w:p>
        </w:tc>
      </w:tr>
      <w:tr>
        <w:tc>
          <w:tcPr>
            <w:tcW w:type="dxa" w:w="864"/>
            <w:shd w:fill="F8FAFC"/>
          </w:tcPr>
          <w:p>
            <w:pPr>
              <w:spacing w:before="40" w:after="40"/>
            </w:pPr>
            <w:r>
              <w:rPr>
                <w:rFonts w:ascii="Calibri" w:hAnsi="Calibri"/>
                <w:sz w:val="17"/>
              </w:rPr>
              <w:t>Q1</w:t>
            </w:r>
          </w:p>
        </w:tc>
        <w:tc>
          <w:tcPr>
            <w:tcW w:type="dxa" w:w="3168"/>
            <w:shd w:fill="F8FAFC"/>
          </w:tcPr>
          <w:p>
            <w:pPr>
              <w:spacing w:before="40" w:after="40"/>
            </w:pPr>
            <w:r>
              <w:rPr>
                <w:rFonts w:ascii="Calibri" w:hAnsi="Calibri"/>
                <w:sz w:val="17"/>
              </w:rPr>
              <w:t>Read entire file</w:t>
            </w:r>
          </w:p>
        </w:tc>
        <w:tc>
          <w:tcPr>
            <w:tcW w:type="dxa" w:w="3168"/>
            <w:shd w:fill="F8FAFC"/>
          </w:tcPr>
          <w:p>
            <w:pPr>
              <w:spacing w:before="40" w:after="40"/>
            </w:pPr>
            <w:r>
              <w:rPr>
                <w:rFonts w:ascii="Calibri" w:hAnsi="Calibri"/>
                <w:sz w:val="17"/>
              </w:rPr>
              <w:t>open(), with, file.read()</w:t>
            </w:r>
          </w:p>
        </w:tc>
        <w:tc>
          <w:tcPr>
            <w:tcW w:type="dxa" w:w="2592"/>
            <w:shd w:fill="F8FAFC"/>
          </w:tcPr>
          <w:p>
            <w:pPr>
              <w:spacing w:before="40" w:after="40"/>
            </w:pPr>
            <w:r>
              <w:rPr>
                <w:rFonts w:ascii="Calibri" w:hAnsi="Calibri"/>
                <w:sz w:val="17"/>
              </w:rPr>
              <w:t>Stream reading to EOF</w:t>
            </w:r>
          </w:p>
        </w:tc>
      </w:tr>
      <w:tr>
        <w:tc>
          <w:tcPr>
            <w:tcW w:type="dxa" w:w="864"/>
            <w:shd w:fill="FFFFFF"/>
          </w:tcPr>
          <w:p>
            <w:pPr>
              <w:spacing w:before="40" w:after="40"/>
            </w:pPr>
            <w:r>
              <w:rPr>
                <w:rFonts w:ascii="Calibri" w:hAnsi="Calibri"/>
                <w:sz w:val="17"/>
              </w:rPr>
              <w:t>Q2</w:t>
            </w:r>
          </w:p>
        </w:tc>
        <w:tc>
          <w:tcPr>
            <w:tcW w:type="dxa" w:w="3168"/>
            <w:shd w:fill="FFFFFF"/>
          </w:tcPr>
          <w:p>
            <w:pPr>
              <w:spacing w:before="40" w:after="40"/>
            </w:pPr>
            <w:r>
              <w:rPr>
                <w:rFonts w:ascii="Calibri" w:hAnsi="Calibri"/>
                <w:sz w:val="17"/>
              </w:rPr>
              <w:t>Module 'mymod.py'</w:t>
            </w:r>
          </w:p>
        </w:tc>
        <w:tc>
          <w:tcPr>
            <w:tcW w:type="dxa" w:w="3168"/>
            <w:shd w:fill="FFFFFF"/>
          </w:tcPr>
          <w:p>
            <w:pPr>
              <w:spacing w:before="40" w:after="40"/>
            </w:pPr>
            <w:r>
              <w:rPr>
                <w:rFonts w:ascii="Calibri" w:hAnsi="Calibri"/>
                <w:sz w:val="17"/>
              </w:rPr>
              <w:t>def, import, qualification</w:t>
            </w:r>
          </w:p>
        </w:tc>
        <w:tc>
          <w:tcPr>
            <w:tcW w:type="dxa" w:w="2592"/>
            <w:shd w:fill="FFFFFF"/>
          </w:tcPr>
          <w:p>
            <w:pPr>
              <w:spacing w:before="40" w:after="40"/>
            </w:pPr>
            <w:r>
              <w:rPr>
                <w:rFonts w:ascii="Calibri" w:hAnsi="Calibri"/>
                <w:sz w:val="17"/>
              </w:rPr>
              <w:t>Modular reusable functions</w:t>
            </w:r>
          </w:p>
        </w:tc>
      </w:tr>
      <w:tr>
        <w:tc>
          <w:tcPr>
            <w:tcW w:type="dxa" w:w="864"/>
            <w:shd w:fill="F8FAFC"/>
          </w:tcPr>
          <w:p>
            <w:pPr>
              <w:spacing w:before="40" w:after="40"/>
            </w:pPr>
            <w:r>
              <w:rPr>
                <w:rFonts w:ascii="Calibri" w:hAnsi="Calibri"/>
                <w:sz w:val="17"/>
              </w:rPr>
              <w:t>Q3</w:t>
            </w:r>
          </w:p>
        </w:tc>
        <w:tc>
          <w:tcPr>
            <w:tcW w:type="dxa" w:w="3168"/>
            <w:shd w:fill="F8FAFC"/>
          </w:tcPr>
          <w:p>
            <w:pPr>
              <w:spacing w:before="40" w:after="40"/>
            </w:pPr>
            <w:r>
              <w:rPr>
                <w:rFonts w:ascii="Calibri" w:hAnsi="Calibri"/>
                <w:sz w:val="17"/>
              </w:rPr>
              <w:t>from mymod import *</w:t>
            </w:r>
          </w:p>
        </w:tc>
        <w:tc>
          <w:tcPr>
            <w:tcW w:type="dxa" w:w="3168"/>
            <w:shd w:fill="F8FAFC"/>
          </w:tcPr>
          <w:p>
            <w:pPr>
              <w:spacing w:before="40" w:after="40"/>
            </w:pPr>
            <w:r>
              <w:rPr>
                <w:rFonts w:ascii="Calibri" w:hAnsi="Calibri"/>
                <w:sz w:val="17"/>
              </w:rPr>
              <w:t>from statement, namespace</w:t>
            </w:r>
          </w:p>
        </w:tc>
        <w:tc>
          <w:tcPr>
            <w:tcW w:type="dxa" w:w="2592"/>
            <w:shd w:fill="F8FAFC"/>
          </w:tcPr>
          <w:p>
            <w:pPr>
              <w:spacing w:before="40" w:after="40"/>
            </w:pPr>
            <w:r>
              <w:rPr>
                <w:rFonts w:ascii="Calibri" w:hAnsi="Calibri"/>
                <w:sz w:val="17"/>
              </w:rPr>
              <w:t>Direct namespace import</w:t>
            </w:r>
          </w:p>
        </w:tc>
      </w:tr>
      <w:tr>
        <w:tc>
          <w:tcPr>
            <w:tcW w:type="dxa" w:w="864"/>
            <w:shd w:fill="FFFFFF"/>
          </w:tcPr>
          <w:p>
            <w:pPr>
              <w:spacing w:before="40" w:after="40"/>
            </w:pPr>
            <w:r>
              <w:rPr>
                <w:rFonts w:ascii="Calibri" w:hAnsi="Calibri"/>
                <w:sz w:val="17"/>
              </w:rPr>
              <w:t>Q4</w:t>
            </w:r>
          </w:p>
        </w:tc>
        <w:tc>
          <w:tcPr>
            <w:tcW w:type="dxa" w:w="3168"/>
            <w:shd w:fill="FFFFFF"/>
          </w:tcPr>
          <w:p>
            <w:pPr>
              <w:spacing w:before="40" w:after="40"/>
            </w:pPr>
            <w:r>
              <w:rPr>
                <w:rFonts w:ascii="Calibri" w:hAnsi="Calibri"/>
                <w:sz w:val="17"/>
              </w:rPr>
              <w:t>Self-testing script</w:t>
            </w:r>
          </w:p>
        </w:tc>
        <w:tc>
          <w:tcPr>
            <w:tcW w:type="dxa" w:w="3168"/>
            <w:shd w:fill="FFFFFF"/>
          </w:tcPr>
          <w:p>
            <w:pPr>
              <w:spacing w:before="40" w:after="40"/>
            </w:pPr>
            <w:r>
              <w:rPr>
                <w:rFonts w:ascii="Calibri" w:hAnsi="Calibri"/>
                <w:sz w:val="17"/>
              </w:rPr>
              <w:t>if __name__ == '__main__':</w:t>
            </w:r>
          </w:p>
        </w:tc>
        <w:tc>
          <w:tcPr>
            <w:tcW w:type="dxa" w:w="2592"/>
            <w:shd w:fill="FFFFFF"/>
          </w:tcPr>
          <w:p>
            <w:pPr>
              <w:spacing w:before="40" w:after="40"/>
            </w:pPr>
            <w:r>
              <w:rPr>
                <w:rFonts w:ascii="Calibri" w:hAnsi="Calibri"/>
                <w:sz w:val="17"/>
              </w:rPr>
              <w:t>Dual module/script execution</w:t>
            </w:r>
          </w:p>
        </w:tc>
      </w:tr>
      <w:tr>
        <w:tc>
          <w:tcPr>
            <w:tcW w:type="dxa" w:w="864"/>
            <w:shd w:fill="F8FAFC"/>
          </w:tcPr>
          <w:p>
            <w:pPr>
              <w:spacing w:before="40" w:after="40"/>
            </w:pPr>
            <w:r>
              <w:rPr>
                <w:rFonts w:ascii="Calibri" w:hAnsi="Calibri"/>
                <w:sz w:val="17"/>
              </w:rPr>
              <w:t>Q5</w:t>
            </w:r>
          </w:p>
        </w:tc>
        <w:tc>
          <w:tcPr>
            <w:tcW w:type="dxa" w:w="3168"/>
            <w:shd w:fill="F8FAFC"/>
          </w:tcPr>
          <w:p>
            <w:pPr>
              <w:spacing w:before="40" w:after="40"/>
            </w:pPr>
            <w:r>
              <w:rPr>
                <w:rFonts w:ascii="Calibri" w:hAnsi="Calibri"/>
                <w:sz w:val="17"/>
              </w:rPr>
              <w:t>Client module</w:t>
            </w:r>
          </w:p>
        </w:tc>
        <w:tc>
          <w:tcPr>
            <w:tcW w:type="dxa" w:w="3168"/>
            <w:shd w:fill="F8FAFC"/>
          </w:tcPr>
          <w:p>
            <w:pPr>
              <w:spacing w:before="40" w:after="40"/>
            </w:pPr>
            <w:r>
              <w:rPr>
                <w:rFonts w:ascii="Calibri" w:hAnsi="Calibri"/>
                <w:sz w:val="17"/>
              </w:rPr>
              <w:t>import vs from namespace</w:t>
            </w:r>
          </w:p>
        </w:tc>
        <w:tc>
          <w:tcPr>
            <w:tcW w:type="dxa" w:w="2592"/>
            <w:shd w:fill="F8FAFC"/>
          </w:tcPr>
          <w:p>
            <w:pPr>
              <w:spacing w:before="40" w:after="40"/>
            </w:pPr>
            <w:r>
              <w:rPr>
                <w:rFonts w:ascii="Calibri" w:hAnsi="Calibri"/>
                <w:sz w:val="17"/>
              </w:rPr>
              <w:t>Namespace propagation rules</w:t>
            </w:r>
          </w:p>
        </w:tc>
      </w:tr>
      <w:tr>
        <w:tc>
          <w:tcPr>
            <w:tcW w:type="dxa" w:w="864"/>
            <w:shd w:fill="FFFFFF"/>
          </w:tcPr>
          <w:p>
            <w:pPr>
              <w:spacing w:before="40" w:after="40"/>
            </w:pPr>
            <w:r>
              <w:rPr>
                <w:rFonts w:ascii="Calibri" w:hAnsi="Calibri"/>
                <w:sz w:val="17"/>
              </w:rPr>
              <w:t>Q6</w:t>
            </w:r>
          </w:p>
        </w:tc>
        <w:tc>
          <w:tcPr>
            <w:tcW w:type="dxa" w:w="3168"/>
            <w:shd w:fill="FFFFFF"/>
          </w:tcPr>
          <w:p>
            <w:pPr>
              <w:spacing w:before="40" w:after="40"/>
            </w:pPr>
            <w:r>
              <w:rPr>
                <w:rFonts w:ascii="Calibri" w:hAnsi="Calibri"/>
                <w:sz w:val="17"/>
              </w:rPr>
              <w:t>Package imports</w:t>
            </w:r>
          </w:p>
        </w:tc>
        <w:tc>
          <w:tcPr>
            <w:tcW w:type="dxa" w:w="3168"/>
            <w:shd w:fill="FFFFFF"/>
          </w:tcPr>
          <w:p>
            <w:pPr>
              <w:spacing w:before="40" w:after="40"/>
            </w:pPr>
            <w:r>
              <w:rPr>
                <w:rFonts w:ascii="Calibri" w:hAnsi="Calibri"/>
                <w:sz w:val="17"/>
              </w:rPr>
              <w:t>mypkg, __init__.py, sys.path</w:t>
            </w:r>
          </w:p>
        </w:tc>
        <w:tc>
          <w:tcPr>
            <w:tcW w:type="dxa" w:w="2592"/>
            <w:shd w:fill="FFFFFF"/>
          </w:tcPr>
          <w:p>
            <w:pPr>
              <w:spacing w:before="40" w:after="40"/>
            </w:pPr>
            <w:r>
              <w:rPr>
                <w:rFonts w:ascii="Calibri" w:hAnsi="Calibri"/>
                <w:sz w:val="17"/>
              </w:rPr>
              <w:t>Hierarchical package structure</w:t>
            </w:r>
          </w:p>
        </w:tc>
      </w:tr>
      <w:tr>
        <w:tc>
          <w:tcPr>
            <w:tcW w:type="dxa" w:w="864"/>
            <w:shd w:fill="F8FAFC"/>
          </w:tcPr>
          <w:p>
            <w:pPr>
              <w:spacing w:before="40" w:after="40"/>
            </w:pPr>
            <w:r>
              <w:rPr>
                <w:rFonts w:ascii="Calibri" w:hAnsi="Calibri"/>
                <w:sz w:val="17"/>
              </w:rPr>
              <w:t>Q7</w:t>
            </w:r>
          </w:p>
        </w:tc>
        <w:tc>
          <w:tcPr>
            <w:tcW w:type="dxa" w:w="3168"/>
            <w:shd w:fill="F8FAFC"/>
          </w:tcPr>
          <w:p>
            <w:pPr>
              <w:spacing w:before="40" w:after="40"/>
            </w:pPr>
            <w:r>
              <w:rPr>
                <w:rFonts w:ascii="Calibri" w:hAnsi="Calibri"/>
                <w:sz w:val="17"/>
              </w:rPr>
              <w:t>Module reload</w:t>
            </w:r>
          </w:p>
        </w:tc>
        <w:tc>
          <w:tcPr>
            <w:tcW w:type="dxa" w:w="3168"/>
            <w:shd w:fill="F8FAFC"/>
          </w:tcPr>
          <w:p>
            <w:pPr>
              <w:spacing w:before="40" w:after="40"/>
            </w:pPr>
            <w:r>
              <w:rPr>
                <w:rFonts w:ascii="Calibri" w:hAnsi="Calibri"/>
                <w:sz w:val="17"/>
              </w:rPr>
              <w:t>importlib.reload()</w:t>
            </w:r>
          </w:p>
        </w:tc>
        <w:tc>
          <w:tcPr>
            <w:tcW w:type="dxa" w:w="2592"/>
            <w:shd w:fill="F8FAFC"/>
          </w:tcPr>
          <w:p>
            <w:pPr>
              <w:spacing w:before="40" w:after="40"/>
            </w:pPr>
            <w:r>
              <w:rPr>
                <w:rFonts w:ascii="Calibri" w:hAnsi="Calibri"/>
                <w:sz w:val="17"/>
              </w:rPr>
              <w:t>Live module reloading</w:t>
            </w:r>
          </w:p>
        </w:tc>
      </w:tr>
      <w:tr>
        <w:tc>
          <w:tcPr>
            <w:tcW w:type="dxa" w:w="864"/>
            <w:shd w:fill="FFFFFF"/>
          </w:tcPr>
          <w:p>
            <w:pPr>
              <w:spacing w:before="40" w:after="40"/>
            </w:pPr>
            <w:r>
              <w:rPr>
                <w:rFonts w:ascii="Calibri" w:hAnsi="Calibri"/>
                <w:sz w:val="17"/>
              </w:rPr>
              <w:t>Q8</w:t>
            </w:r>
          </w:p>
        </w:tc>
        <w:tc>
          <w:tcPr>
            <w:tcW w:type="dxa" w:w="3168"/>
            <w:shd w:fill="FFFFFF"/>
          </w:tcPr>
          <w:p>
            <w:pPr>
              <w:spacing w:before="40" w:after="40"/>
            </w:pPr>
            <w:r>
              <w:rPr>
                <w:rFonts w:ascii="Calibri" w:hAnsi="Calibri"/>
                <w:sz w:val="17"/>
              </w:rPr>
              <w:t>Read first n lines</w:t>
            </w:r>
          </w:p>
        </w:tc>
        <w:tc>
          <w:tcPr>
            <w:tcW w:type="dxa" w:w="3168"/>
            <w:shd w:fill="FFFFFF"/>
          </w:tcPr>
          <w:p>
            <w:pPr>
              <w:spacing w:before="40" w:after="40"/>
            </w:pPr>
            <w:r>
              <w:rPr>
                <w:rFonts w:ascii="Calibri" w:hAnsi="Calibri"/>
                <w:sz w:val="17"/>
              </w:rPr>
              <w:t>islice(), for line in file</w:t>
            </w:r>
          </w:p>
        </w:tc>
        <w:tc>
          <w:tcPr>
            <w:tcW w:type="dxa" w:w="2592"/>
            <w:shd w:fill="FFFFFF"/>
          </w:tcPr>
          <w:p>
            <w:pPr>
              <w:spacing w:before="40" w:after="40"/>
            </w:pPr>
            <w:r>
              <w:rPr>
                <w:rFonts w:ascii="Calibri" w:hAnsi="Calibri"/>
                <w:sz w:val="17"/>
              </w:rPr>
              <w:t>Memory-efficient partial read</w:t>
            </w:r>
          </w:p>
        </w:tc>
      </w:tr>
      <w:tr>
        <w:tc>
          <w:tcPr>
            <w:tcW w:type="dxa" w:w="864"/>
            <w:shd w:fill="F8FAFC"/>
          </w:tcPr>
          <w:p>
            <w:pPr>
              <w:spacing w:before="40" w:after="40"/>
            </w:pPr>
            <w:r>
              <w:rPr>
                <w:rFonts w:ascii="Calibri" w:hAnsi="Calibri"/>
                <w:sz w:val="17"/>
              </w:rPr>
              <w:t>Q9</w:t>
            </w:r>
          </w:p>
        </w:tc>
        <w:tc>
          <w:tcPr>
            <w:tcW w:type="dxa" w:w="3168"/>
            <w:shd w:fill="F8FAFC"/>
          </w:tcPr>
          <w:p>
            <w:pPr>
              <w:spacing w:before="40" w:after="40"/>
            </w:pPr>
            <w:r>
              <w:rPr>
                <w:rFonts w:ascii="Calibri" w:hAnsi="Calibri"/>
                <w:sz w:val="17"/>
              </w:rPr>
              <w:t>Append to file</w:t>
            </w:r>
          </w:p>
        </w:tc>
        <w:tc>
          <w:tcPr>
            <w:tcW w:type="dxa" w:w="3168"/>
            <w:shd w:fill="F8FAFC"/>
          </w:tcPr>
          <w:p>
            <w:pPr>
              <w:spacing w:before="40" w:after="40"/>
            </w:pPr>
            <w:r>
              <w:rPr>
                <w:rFonts w:ascii="Calibri" w:hAnsi="Calibri"/>
                <w:sz w:val="17"/>
              </w:rPr>
              <w:t>open(filename, 'a')</w:t>
            </w:r>
          </w:p>
        </w:tc>
        <w:tc>
          <w:tcPr>
            <w:tcW w:type="dxa" w:w="2592"/>
            <w:shd w:fill="F8FAFC"/>
          </w:tcPr>
          <w:p>
            <w:pPr>
              <w:spacing w:before="40" w:after="40"/>
            </w:pPr>
            <w:r>
              <w:rPr>
                <w:rFonts w:ascii="Calibri" w:hAnsi="Calibri"/>
                <w:sz w:val="17"/>
              </w:rPr>
              <w:t>Non-destructive appending</w:t>
            </w:r>
          </w:p>
        </w:tc>
      </w:tr>
      <w:tr>
        <w:tc>
          <w:tcPr>
            <w:tcW w:type="dxa" w:w="864"/>
            <w:shd w:fill="FFFFFF"/>
          </w:tcPr>
          <w:p>
            <w:pPr>
              <w:spacing w:before="40" w:after="40"/>
            </w:pPr>
            <w:r>
              <w:rPr>
                <w:rFonts w:ascii="Calibri" w:hAnsi="Calibri"/>
                <w:sz w:val="17"/>
              </w:rPr>
              <w:t>Q10</w:t>
            </w:r>
          </w:p>
        </w:tc>
        <w:tc>
          <w:tcPr>
            <w:tcW w:type="dxa" w:w="3168"/>
            <w:shd w:fill="FFFFFF"/>
          </w:tcPr>
          <w:p>
            <w:pPr>
              <w:spacing w:before="40" w:after="40"/>
            </w:pPr>
            <w:r>
              <w:rPr>
                <w:rFonts w:ascii="Calibri" w:hAnsi="Calibri"/>
                <w:sz w:val="17"/>
              </w:rPr>
              <w:t>File to list</w:t>
            </w:r>
          </w:p>
        </w:tc>
        <w:tc>
          <w:tcPr>
            <w:tcW w:type="dxa" w:w="3168"/>
            <w:shd w:fill="FFFFFF"/>
          </w:tcPr>
          <w:p>
            <w:pPr>
              <w:spacing w:before="40" w:after="40"/>
            </w:pPr>
            <w:r>
              <w:rPr>
                <w:rFonts w:ascii="Calibri" w:hAnsi="Calibri"/>
                <w:sz w:val="17"/>
              </w:rPr>
              <w:t>file.readlines(), [line.rstrip()]</w:t>
            </w:r>
          </w:p>
        </w:tc>
        <w:tc>
          <w:tcPr>
            <w:tcW w:type="dxa" w:w="2592"/>
            <w:shd w:fill="FFFFFF"/>
          </w:tcPr>
          <w:p>
            <w:pPr>
              <w:spacing w:before="40" w:after="40"/>
            </w:pPr>
            <w:r>
              <w:rPr>
                <w:rFonts w:ascii="Calibri" w:hAnsi="Calibri"/>
                <w:sz w:val="17"/>
              </w:rPr>
              <w:t>Parsing streams into list</w:t>
            </w:r>
          </w:p>
        </w:tc>
      </w:tr>
      <w:tr>
        <w:tc>
          <w:tcPr>
            <w:tcW w:type="dxa" w:w="864"/>
            <w:shd w:fill="F8FAFC"/>
          </w:tcPr>
          <w:p>
            <w:pPr>
              <w:spacing w:before="40" w:after="40"/>
            </w:pPr>
            <w:r>
              <w:rPr>
                <w:rFonts w:ascii="Calibri" w:hAnsi="Calibri"/>
                <w:sz w:val="17"/>
              </w:rPr>
              <w:t>Q11</w:t>
            </w:r>
          </w:p>
        </w:tc>
        <w:tc>
          <w:tcPr>
            <w:tcW w:type="dxa" w:w="3168"/>
            <w:shd w:fill="F8FAFC"/>
          </w:tcPr>
          <w:p>
            <w:pPr>
              <w:spacing w:before="40" w:after="40"/>
            </w:pPr>
            <w:r>
              <w:rPr>
                <w:rFonts w:ascii="Calibri" w:hAnsi="Calibri"/>
                <w:sz w:val="17"/>
              </w:rPr>
              <w:t>Reverse file lines</w:t>
            </w:r>
          </w:p>
        </w:tc>
        <w:tc>
          <w:tcPr>
            <w:tcW w:type="dxa" w:w="3168"/>
            <w:shd w:fill="F8FAFC"/>
          </w:tcPr>
          <w:p>
            <w:pPr>
              <w:spacing w:before="40" w:after="40"/>
            </w:pPr>
            <w:r>
              <w:rPr>
                <w:rFonts w:ascii="Calibri" w:hAnsi="Calibri"/>
                <w:sz w:val="17"/>
              </w:rPr>
              <w:t>reversed(lines), line[::-1]</w:t>
            </w:r>
          </w:p>
        </w:tc>
        <w:tc>
          <w:tcPr>
            <w:tcW w:type="dxa" w:w="2592"/>
            <w:shd w:fill="F8FAFC"/>
          </w:tcPr>
          <w:p>
            <w:pPr>
              <w:spacing w:before="40" w:after="40"/>
            </w:pPr>
            <w:r>
              <w:rPr>
                <w:rFonts w:ascii="Calibri" w:hAnsi="Calibri"/>
                <w:sz w:val="17"/>
              </w:rPr>
              <w:t>Sequence reversal algorithms</w:t>
            </w:r>
          </w:p>
        </w:tc>
      </w:tr>
      <w:tr>
        <w:tc>
          <w:tcPr>
            <w:tcW w:type="dxa" w:w="864"/>
            <w:shd w:fill="FFFFFF"/>
          </w:tcPr>
          <w:p>
            <w:pPr>
              <w:spacing w:before="40" w:after="40"/>
            </w:pPr>
            <w:r>
              <w:rPr>
                <w:rFonts w:ascii="Calibri" w:hAnsi="Calibri"/>
                <w:sz w:val="17"/>
              </w:rPr>
              <w:t>Q12</w:t>
            </w:r>
          </w:p>
        </w:tc>
        <w:tc>
          <w:tcPr>
            <w:tcW w:type="dxa" w:w="3168"/>
            <w:shd w:fill="FFFFFF"/>
          </w:tcPr>
          <w:p>
            <w:pPr>
              <w:spacing w:before="40" w:after="40"/>
            </w:pPr>
            <w:r>
              <w:rPr>
                <w:rFonts w:ascii="Calibri" w:hAnsi="Calibri"/>
                <w:sz w:val="17"/>
              </w:rPr>
              <w:t>Write list to file</w:t>
            </w:r>
          </w:p>
        </w:tc>
        <w:tc>
          <w:tcPr>
            <w:tcW w:type="dxa" w:w="3168"/>
            <w:shd w:fill="FFFFFF"/>
          </w:tcPr>
          <w:p>
            <w:pPr>
              <w:spacing w:before="40" w:after="40"/>
            </w:pPr>
            <w:r>
              <w:rPr>
                <w:rFonts w:ascii="Calibri" w:hAnsi="Calibri"/>
                <w:sz w:val="17"/>
              </w:rPr>
              <w:t>file.writelines(), file.write()</w:t>
            </w:r>
          </w:p>
        </w:tc>
        <w:tc>
          <w:tcPr>
            <w:tcW w:type="dxa" w:w="2592"/>
            <w:shd w:fill="FFFFFF"/>
          </w:tcPr>
          <w:p>
            <w:pPr>
              <w:spacing w:before="40" w:after="40"/>
            </w:pPr>
            <w:r>
              <w:rPr>
                <w:rFonts w:ascii="Calibri" w:hAnsi="Calibri"/>
                <w:sz w:val="17"/>
              </w:rPr>
              <w:t>Persistent list serialization</w:t>
            </w:r>
          </w:p>
        </w:tc>
      </w:tr>
      <w:tr>
        <w:tc>
          <w:tcPr>
            <w:tcW w:type="dxa" w:w="864"/>
            <w:shd w:fill="F8FAFC"/>
          </w:tcPr>
          <w:p>
            <w:pPr>
              <w:spacing w:before="40" w:after="40"/>
            </w:pPr>
            <w:r>
              <w:rPr>
                <w:rFonts w:ascii="Calibri" w:hAnsi="Calibri"/>
                <w:sz w:val="17"/>
              </w:rPr>
              <w:t>Q13</w:t>
            </w:r>
          </w:p>
        </w:tc>
        <w:tc>
          <w:tcPr>
            <w:tcW w:type="dxa" w:w="3168"/>
            <w:shd w:fill="F8FAFC"/>
          </w:tcPr>
          <w:p>
            <w:pPr>
              <w:spacing w:before="40" w:after="40"/>
            </w:pPr>
            <w:r>
              <w:rPr>
                <w:rFonts w:ascii="Calibri" w:hAnsi="Calibri"/>
                <w:sz w:val="17"/>
              </w:rPr>
              <w:t>File statistics</w:t>
            </w:r>
          </w:p>
        </w:tc>
        <w:tc>
          <w:tcPr>
            <w:tcW w:type="dxa" w:w="3168"/>
            <w:shd w:fill="F8FAFC"/>
          </w:tcPr>
          <w:p>
            <w:pPr>
              <w:spacing w:before="40" w:after="40"/>
            </w:pPr>
            <w:r>
              <w:rPr>
                <w:rFonts w:ascii="Calibri" w:hAnsi="Calibri"/>
                <w:sz w:val="17"/>
              </w:rPr>
              <w:t>wc equivalent (lines, words, chars)</w:t>
            </w:r>
          </w:p>
        </w:tc>
        <w:tc>
          <w:tcPr>
            <w:tcW w:type="dxa" w:w="2592"/>
            <w:shd w:fill="F8FAFC"/>
          </w:tcPr>
          <w:p>
            <w:pPr>
              <w:spacing w:before="40" w:after="40"/>
            </w:pPr>
            <w:r>
              <w:rPr>
                <w:rFonts w:ascii="Calibri" w:hAnsi="Calibri"/>
                <w:sz w:val="17"/>
              </w:rPr>
              <w:t>Tokenization with split()</w:t>
            </w:r>
          </w:p>
        </w:tc>
      </w:tr>
      <w:tr>
        <w:tc>
          <w:tcPr>
            <w:tcW w:type="dxa" w:w="864"/>
            <w:shd w:fill="FFFFFF"/>
          </w:tcPr>
          <w:p>
            <w:pPr>
              <w:spacing w:before="40" w:after="40"/>
            </w:pPr>
            <w:r>
              <w:rPr>
                <w:rFonts w:ascii="Calibri" w:hAnsi="Calibri"/>
                <w:sz w:val="17"/>
              </w:rPr>
              <w:t>Q14</w:t>
            </w:r>
          </w:p>
        </w:tc>
        <w:tc>
          <w:tcPr>
            <w:tcW w:type="dxa" w:w="3168"/>
            <w:shd w:fill="FFFFFF"/>
          </w:tcPr>
          <w:p>
            <w:pPr>
              <w:spacing w:before="40" w:after="40"/>
            </w:pPr>
            <w:r>
              <w:rPr>
                <w:rFonts w:ascii="Calibri" w:hAnsi="Calibri"/>
                <w:sz w:val="17"/>
              </w:rPr>
              <w:t>Binary file processing</w:t>
            </w:r>
          </w:p>
        </w:tc>
        <w:tc>
          <w:tcPr>
            <w:tcW w:type="dxa" w:w="3168"/>
            <w:shd w:fill="FFFFFF"/>
          </w:tcPr>
          <w:p>
            <w:pPr>
              <w:spacing w:before="40" w:after="40"/>
            </w:pPr>
            <w:r>
              <w:rPr>
                <w:rFonts w:ascii="Calibri" w:hAnsi="Calibri"/>
                <w:sz w:val="17"/>
              </w:rPr>
              <w:t>pickle.dump(), pickle.load()</w:t>
            </w:r>
          </w:p>
        </w:tc>
        <w:tc>
          <w:tcPr>
            <w:tcW w:type="dxa" w:w="2592"/>
            <w:shd w:fill="FFFFFF"/>
          </w:tcPr>
          <w:p>
            <w:pPr>
              <w:spacing w:before="40" w:after="40"/>
            </w:pPr>
            <w:r>
              <w:rPr>
                <w:rFonts w:ascii="Calibri" w:hAnsi="Calibri"/>
                <w:sz w:val="17"/>
              </w:rPr>
              <w:t>Binary object persistence</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